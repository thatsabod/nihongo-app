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bidi/>
        <w:jc w:val="center"/>
      </w:pPr>
      <w:r>
        <w:rPr>
          <w:rFonts w:ascii="Arial" w:hAnsi="Arial" w:cs="Arial" w:eastAsia="Yu Gothic"/>
          <w:b/>
          <w:color w:val="1F4E79"/>
          <w:sz w:val="60"/>
        </w:rPr>
        <w:t>اليابانية من طوكيو</w:t>
      </w:r>
    </w:p>
    <w:p>
      <w:pPr>
        <w:jc w:val="center"/>
      </w:pPr>
      <w:r>
        <w:rPr>
          <w:rFonts w:ascii="Arial" w:hAnsi="Arial" w:cs="Arial" w:eastAsia="Yu Gothic"/>
          <w:b/>
          <w:color w:val="0F766E"/>
          <w:sz w:val="48"/>
        </w:rPr>
        <w:t>日本語 From Tokyo</w:t>
      </w:r>
    </w:p>
    <w:p>
      <w:pPr>
        <w:bidi/>
        <w:jc w:val="center"/>
      </w:pPr>
      <w:r>
        <w:rPr>
          <w:rFonts w:ascii="Arial" w:hAnsi="Arial" w:cs="Arial" w:eastAsia="Yu Gothic"/>
          <w:b w:val="0"/>
          <w:color w:val="5F6678"/>
          <w:sz w:val="28"/>
        </w:rPr>
        <w:t>نسخة Word محسنة ومنظمة للدروس الـ 25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7F7F4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منهج الكتاب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تم الحفاظ على جوهر كل درس: المصطلحات، أنماط الجملة، المحادثة، والقواعد. أضيفت تمارين تطبيقية بعد كل درس لتثبيت المفردات والقواعد عملياً.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تمهيد واستخدام الكتاب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ملاحظة تحريرية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هذه النسخة تعيد ترتيب المادة بصياغة نظيفة وتباعد واضح، مع حذف التراكب البصري والزخرفة الثقيلة حتى يكون الكتاب مناسباً للقراءة والطباعة.</w:t>
            </w:r>
          </w:p>
        </w:tc>
      </w:tr>
    </w:tbl>
    <w:p/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الاهداء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لمن لم ولن تسعفني أي لغة بوصفها....... هي حافزي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الأكبر بما فعلت وأفعل...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جنتي في الأرض..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امي حبيبتي 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اكيد ماننس ى الأصدقاء الحقيقيين بوجودهم و ايمانهم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الغير منقطع... بأسوا وافضل حالاتي...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وطبعا القارء الشجاع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مقدمة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قبل ان تبدأ الرحلة الرائعة بتعلم واحد من أجمل ..... وليست أصعب انما أكثر اللغات تميزا في العالم . اود ان أوضح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بان الكتاب بين يديك. حصيلة معرفتي المستند ة على أكثر وأبرز المصادر المعتمدة عالميا كالغني عن التعريف مينا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نو نيهونغو.... او غينكي .... وكذل ك الدليل الشامل لتعلم اللغة اليابانية للمبتدئين.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بالتالي يعتبر هذا الكتاب محصلة لمجموعة مصادر معتمدة بشكل أكاديمي في مختلف انحاء العالم ... ايضا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قد حرصت بشكل او باخر با ن يكون المحتوى مصاغا بأسلوب سهل وسلس الاستيعاب لمختلف الاعمار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والفئات بطريقة ممتعة و بسيطة ... بمجموعة دروس ستكون كا في ة لإنهاء المستوى الذي صمم لأجله ... اود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ان انوه امر ا بخصوص مستويات هذه اللغة. قد يعرف بعض القراء بالفعل. بان اللغة اليابانية ذي أهمية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وحيز فريد ان اذ تتربع على عرش اللغات حيث تضع قدم المساواة و حتى الغلبة مع كل من اللغة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واللغة الصينية و اللغة الكورية اللاتي يعتبرن الأبرز في العالم... الا انها تختلف في تصنيف مستوياتها عن باقي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اللغات اذ ان الأغلبية تقسم بين السبع والعشر مستويات لغوية مما يسبب التشعب على المبتدئ وغي ره.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اما اللغة اليابانية ف تنحصر قطعيا ضمن إطار من خمس مستويات أساسية وشاملة غير فرعية مستندة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على اختبار شهير وذي أهمية عالمية معروف 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JLPT (Japanese Language Proficiency Test) N1-N2-N3-N4-N5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المنهج الذي بين يديكيتناول خصيصا المستوى الخامس وال ذي يعتبر مدخلا شاملا للأساسيات وال بدائيات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وكذلك المحادثات اليومية البسيطة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سنتعرف لاحقا من خلال مخطط بياني بسيط. يحاكي شكل او خريطة اللغة اليابانية ...مفصليا و بصورة بسيطة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لتسهيل عملية فهم واستيعاب من اين سيبدأ و ا ين سيكون وأين سينتهي المتعلم او المعلم على حد سواء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حيث ان هذا الكتاب تم تصميمه لاي شخص يمتلك الرغبة بتعلم او تعليم اللغة اليابانية لاي غرض كان... سواء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للعمل.. للمدرسة.. الجامعة.. او اي غرض اخر. تذكر ان هذا الكتاب الاول من السلسة هو تمهيد. تم بذل جهد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كبير و دقيق للتأكد من ان المحتوى المقدم ياباني -عربي سيعكس ليس الل غ ة فقط وانما الثقافة اليابانية اليومية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طياته قدر الإمكان. وعليه يمكن استخدام هذا الكتاب كمدخل ممتاز للدراسات الجامعية للمدى البعيد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والقريب. اعد بان اسعى بكامل جهدي على ان ا كتب لكم مستن دا على ما بجعبتي من لغة و مصادر و محتوى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اكاديمي بصيغة تتناسب مع الرغبة لدى جميع المتعلمين حول العالم. اثناء ذلك اود ان اشكر كل من ساعد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باقتراحاته او ب الاستفتاءات التي قمنا بها بمختلف الأماكن. شكرا لكم من القلب راجي استمرار دعمكم الرائع لي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هذا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عبدالله احمد محمود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2023 مارس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ملاحظات توضيحية عن صياغة الكتاب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أولا.. البناء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اهم جزء من المحتوى يقدم بشكل نص رئيسي يتمثل بقواعد و مفردات ثم 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الخاص بكليهما وبطريقة استخدامها.... مع محادثات ورسوم ومجموعة صوتيات مرفقة في قناة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التليغرام.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japanesefromtokyo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محتوى الكتاب يركز بشكل رئيسي على القراءة والكتابة والتحدث باللغة اليابانية؛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وبشكل ثانوي على الاستماع وأنظمة الكتابة هيراغانا و كاتاكانا و كانجي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ثاني ا. .فقرات المحتوى وطريقة الاستخدام (أربع اقسام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أساسية)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القسم الأول يتمثل ب: النص الرئيسي يحتوى على ثلاث فقرات وهي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1. المفردات"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يقدم هذا القسم مجموعة المفردات الخاصة بكل 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التوضيحية عن الثقافة اليابانية المحادثة وبعض الرسوم 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مفيدة لفهممضمون الدرس و طريقة تقديمه. وتوسيع المخزون الثقافي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الدروس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يوجد25 درس ا، يحتوي كل منها على ما يلي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أولا ...نمط تركيب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بالترتيب...خطوة بخطوة لتعلم صياغة وتركيب الجمل المختلفة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ثانيا...امثلة على كل قاعدة ونمط لتكوين جملة ما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يتم تقديم حوار صغير بأسلوب سؤال وجواب لإظهار كيفية استخدام وتركيب الجملة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 العملية.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ثالثا.....الممارسة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يتم إعطاء نوعين من الممارسات: أحدهما للاستماع...... والآخر لممارسة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تنقسم ممارسة الاستماع كذلك إلى سؤال ي جاب عنه من قبل المتعلم ب إجابة شخصية حسب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التفضيل، وسؤال يجاب عنه استنادا على النقطة الأساسية للخطاب المحدد. تم وضع ممارسات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الاستماع لتقوية المهارات السمعية للطلاب ، وكذلك الحرص فهم القواعد والنحو من فهم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المفردات ونقاط القواعد في الدروس المدروسة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تتطلب ممارسات القراءة في الغالب من الطلاب إعطاء إجابة صحيحة أو خاطئة بعد دراسة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التمرينات او قصص قصيرة للمؤلف .. قصص بسيطة مؤلفة غالبا من الكلمات وأنماط الجمل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الدروس الموجودة داخل الكتاب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رابعا.....مراجعة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يتم توفير هذا لتمكين الطلاب من تجاوز النقاط الأساسية في كل الدروس التي تمت دراستها.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جميعها موجودة داخل قناة التليغرام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القسم الثاني : الترجمة والقواعد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1. شرحللخصائص العامة والنطق الخاص باللغة اليابانية بما في ذلك نظام الكتابة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2. ترجمة وشرح تعليمات الفصل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3. سيرد في جيع الدروس ال 25 كل ما يلي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- مفردات جديدة وترجمتها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- محادثات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- امثلة ورسوم توضيحية تتعلق بالدروس المأخوذة من ثقافة اليابان واليابانيين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- قواعد نحوية وشرح طريقة استخدامها في كل درس جديد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 .البارتكلز او الا الادوات ، وكيفية استخدامها في الصيغ والظروف والتعبيرات المختلفة ، والتصريفات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المختلفة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القسم الثالث من الاربع اقسام: الصوتيات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قناة التليغرام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يتم تسجيل المفردات، وأنماط الجمل ، والجمل النموذجية ، والتدريبات والمحادثات و تمارين الاستماع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كما تم الذكر مسبقا في قسم التدريب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يجب على الطلاب الانتباه إلى النطق والتجويد عند نطق المفردات وأنماط الجمل والجمل النموذجية.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والمحادثات ، بعد الاستماع اليها ...حاول التعود على السرعة الطبيعية للغة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القسم الرابع من الأربع اقسام: الكانجي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وهي قائمة رسمية بالأحرف الصينية الأكثر استخدام ا في اليابا ن والتي يعتمد استخدامها حسب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صيغتها الموضوعية ..اي استخدامها في الجملة او الكلمة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أساسيات قبل الدروس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7F7F4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مرجع سريع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هذا القسم يجمع الشخصيات، الأدوات، ونظام الكتابة والتمهيد العام قبل الدخول إلى الدروس.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مايك ميلر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け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موظف شركة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ساتو 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موظفة يابانية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جوي سانتوس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さ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موظف برازيلي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ماريا سانتوس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مربية منزل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SHI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كارينا وانغ شي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طالبة جامعية دكتور صيني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شخصيات اخرى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せ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بروفيسور جامعي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سامت ,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مهندس كهرباء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ليي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باحثة كوري 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تمهيد واساسيات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CHI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1. صفات وخصائص اللغة اليابانية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- أجزاء الكلام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TSU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يمكن تقسيم الجملة في اللغة اليابانية ال ى ....افعال و صفات...اسماء...صفات الأفعال.. والكلمات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て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المركبة....والبارتكلز او الأدوات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- ترتيب الكلمات في الجملة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الفعل دائما يكون في نهاية الجملة الفعلية... اما باقي الترتيب يعتمد على البارتكلز ومعنى الجملة.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-البارتكلز او الأدوات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ثمان بارتكلز او أدوات( はーをーがーにーへーでーまでーから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لكل منهااستخدامات و وظيفة خاصة.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-الاختصار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عندما يكون موضوع الجملة او الفاعل او المفعول به واضح ...لا يتم ذكره اثناء التحدث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ぬ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او حتى الكتابة... ستلاحظ بان عدد كبير من الجمل تبدا بدون فاعل وهنا يكون الفاعل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هو نفسه المتحدث... او شخص معلوم عند الجميع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ね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- طريقة كتابة النص في اللغة اليابانية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هناك ثلاثة أنواع من أنظمة الكتابة في اللغة اليابانية: هيراغانا وكاتاكانا وكانجي (الكانجي هو أحرف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の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صينية). الهيراغانا والكاتاكانا هي تمثيلات صوتية للأصوات ، وكل حرف يت كون من صوتين الأول ساكن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والأخر متحرك ....اما الكانجي يقوم بنقل المعاني الخاصة بتلك الاحرف والأصوات..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 النص الياباني، يتم استخدام الأنواع الثلاثة من الأحرف مع ا. تستخدم الكاتاكانا لكتابة الأسماء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الأجنبية والكلمات المستعارة او الدخيلة على اللغة اليابانية. اما الكانجي فقد تم وضع ما يقرب ال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ひ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1945 كانجي مقسمة على خمس مستويات ستحتاج 80 في هذا المستوى . باعتبارها ضرورية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للاستخدام اليومي. ت ستخدم الهيراغانا لكتابة ال بارتكلز والكلمات العادية الغير قابلة للتكرار ، وما إلى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ふ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ذلك. بخلاف هذه الأنواع الثلاثة من الحروف 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FU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قد سمعت او تسمع بالرومانجي وهي كتابة الأصوات بأحرف اللغة الإنجليزية وهو شيء ننصح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へ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بالابتعاد عنه قدر الإمكان.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الاحرف واللفظ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النظام الكتابي الأول (الهيرغانا) :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❖ بصورة عامة . هناك ثلاث أنظمة كتابة في اللغة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اليابانية وهي ( الهيراغانا . الكاتاكانا . الكانجي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❖ لكل نظام من هذه الأنظمة احرفه الخاصة عدا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الكانجي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الذي سنتطرق اليه فيما بعد 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む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حاول ان تتعلم الهيراغانا بعدها الكاتاكانا وأخيرا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الكانجي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め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❖ وهناك الاف الطرف لتعلمها . سنقدم لك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مجموع هذه الاحرف تاليا وانت اختر الطريقة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التي ستقوم من خلالها بالحفظ . تذكر اللفظ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الصوتي موجود لهذه الاحرف في التليغرام ...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❖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YA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❖ كل من الهيراغانا والكاتاكانا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❖ تتكون من64 حرف أساسي يشتق منها باقي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YU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الاصوات ليصبح 102 حرفا وصوتا معا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YO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A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RA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RI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U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RU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E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RE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O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RO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KA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WA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を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particle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KU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O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27-32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الدرس الاول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フランス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 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ブラジル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だれ（どなた）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ー歳 ーさい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どなた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何歳 なんさい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（おいくつ）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電気 でんき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おいくつ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銀行員 ぎんこういん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なんさい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医者 いしゃ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失礼ですが しつれいですが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研究者 けんきゅうしゃ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お名前は？ おなまえは？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エンジニア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初めまして。 はじめまして。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どうぞ よろしく [おねがいします]。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の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どうぞ よろしく [お願いします]。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しゃいん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المحادثات في هذا الدرس 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教師 きょうし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أنماط الجملة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学生 がくせい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أنا مايك ميلر.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会社員 かいしゃいん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السيد سانتوس ليس طالبا .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社員 しゃいん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السيد ميلر موظف لشركة ما؟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先生 せんせい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السيد سانتوس موظف لشركة أيضا . 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～君 ～くん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جمل توضيحية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～人 ～じん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أنت السيد مايك ميلر؟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アメリカ人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نعم، أنا مايك ميلر.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～さん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أنت طالب يا سيد ميلر؟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～ちゃん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لا أنا لست طالبا ، أنا موظف شركة.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皆さん みなさん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السيد وانج مهندس؟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あのかた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لا، السيد وانج ليس مهندسا . إنه طبيب.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あのひと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من يكون ذلك الشخص؟ .4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わたし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إنه السيد وات، أستاذ في جامعة ساكورا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わたしたち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كم عمر تريسا؟ .5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あなた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9 سنوات.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あの人 あのひと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المحادثة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（あの方） （あのかた）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سعدت بلقائك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نعم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صباح الخير. ساتو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صباح النور. يامادا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はい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آنسة ساتو، هذا السيد مايك ميلر.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いいえ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كيف حالك؟ أدعى مايك ميلر. ميلر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こちらは ～さんです。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أنا من أميركا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 ～から きました。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تشرفت بمعرفتك.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～から 来ました。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أنا ايضا. ساتو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تشرفت بلقائك.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アメリカ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1．あなたが ミラさん ですか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イギリス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。。。はい、ミラです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インド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2．あなたが がくせい ですか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インドネシア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。。。いいえ、ちがいます、かいしゃいんです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ちゅうごく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３．ワンさんは エンジニアですか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中国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。。いいえ、ちがいます、いしゃ です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ドイツ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４．あのかたは だれですか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に ほん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。。。ワトさんデス、さくら だいがくの せんせい です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日本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سعدت بلقائك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صباح الخير. ساتو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صباح النور. يامادا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آنسة ساتو، هذا السيد مايك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حالك؟ أدعى مايك ميلر.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من أميركا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تشرفت بمعرفتك.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ايضا. ساتو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تشرفت بلقائك.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1．あなたが ミラさん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。。。はい、ミラです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2．あなたが がくせい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。。。いいえ、ちがいます、かいしゃいんです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３．ワンさんは エンジニアですか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。。いいえ、ちがいます、いしゃ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４．あのかたは だれですか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。。。ワトさんデス、さくら だいがくの せんせい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5．とリサさん は なんさい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。。。９さい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おはよう。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おはよう。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サトさん、これは マイク・ミラーさん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げんきですか？ 私の なまえは マイク・ミラーです。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私はアメリカ から きました。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 あいできて おれしいです。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わたしも。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 あいできて おれしいです。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１．わたしは マイク・ミラーです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2．サントス さんは がくせい ではありません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3．ミラさんは かいしゃいん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4．サントス さん も かしゃいん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くに ひと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国・人・ことば البلد , ال مواطنة, اللغة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البلد المواطنة اللغة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イラクーالعراق イラク人―عراقي アラビア語 العربية 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日本‐اليابان 日本人―ياباني 日本語اليابانية-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イングランドإنكلترا- イングランド人― بريطاني 英語‐الانكليزية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イタリアン‐ايطاليا イタリア人‐ايطالي イタリア語‐الايطالية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スペイン‐اسبانيا スペイン人‐اسباني スペイン語‐اسبانيا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アメリカ امريكا - アメリカ人‐امريكي 英語‐الانكليزية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ドイツ‐المانيا ドイツ人‐الماني ドイツ語‐الالمانية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ربما قد لاحظت ان الفرق بين المواطنة واللغة أعلاه هي اضافتين بسيطة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الأولى 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تكتبじん بالهيراغانا و تعني شخص او انسان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والثانية 語‐ご تضاف في ال غالب بعد اسم الدولة لتحولها الى لغة تلك الدولة.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 + جملة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الأداة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か تضاف لتدل على أن المتحدث لديه شكوك، سؤال ،عدم تيقن ...إلخ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 أن السؤال يتكون بكل بساطة من إضافة か إلى نهاية الجملة.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2 ) الإجابة على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السؤال بنعم او لا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كما ذكر بالأعلى الجملة تصبح سؤالا بمجرد إضافة か لها دون أي تغيير في ترتيب الكلمات، والسؤال الذي يكون عن صحة الوضع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 عدمه ..... يكون جوابه حسب الموافقة أو الاعتراض بـ はい أو .いいえ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ミラーさんは アメリカ人ですか。 هل السيد ميلر أمريكي؟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…はい、アメリカ人です。 … نعم، انه أمريكي.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ミラーさんは 先生ですか。 هل السيد ميلر مدرس؟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…いいえ、先生じゃ ありません。 … لا، انه ليس مدرسا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 أسئلة مع ع لامة الاستفهام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لفظ الاستفهام أو السؤال في اللغة اليابانية ت ستبدل علامة الاستفهام التي تكون السؤال في الجملة العادية دون أي تغيير في ترتيب الكلمات،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 か تضاف لآخر الجملة.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あの 方は どなたですか。 من ذلك الشخص؟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がくせい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..السيد سانتوس ليس طالبا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1اسم +は + 2اسم +じゃありません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ありません じゃ هي صيغة النفي من です وهي تستخدم في المحادثات اليومية، اما الصيغة الرسمية للكتابة والخطابات هي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.では ありません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サントスさんは 学生じゃ ありません。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（では）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は في では تقرأ .わ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 + اسم 2 + は + اسم 1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الأداة 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تدل الأداة は على أن الكلمة التي قبلها هي موضوع الجملة. أنت تختار ما تريد أن تتحدث عنه، وتضيف له は لإظهار انه الموضوع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وثم إعطاء بيان عن هذا الموضوع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わたしは マイク・ミラーです。 نا مايك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الأداة は تلفظ .わ فقط عند استخدامها ك بارتكل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 )2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الأسماء التي يضاف إليها です تكون هي "الخبر " في الجملة.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 تدل على التوكيد في الجملة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 تدل على أن المتحدث يستخدم الصيغة المؤدبة تجاه المستمع.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 لها تصريفات أخرى في حالة النفي (انظر قاعدة )2 والماضي انظر الدرس 12 )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わたしは エンジニアです。 نامهندس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[あの 方は] ミラーさんです。 … انه السيد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 + أسم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تضاف も بعد الكلمة الموضوعية في الجملة بدل は عندما يكون وضع الكلمة الموضوعية هو نفس الجملة التي قبلها (هي بمعنى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أيضا ).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ミラーさんは 会社員です。 السيد ميلر هو موظف لشركة.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かいしゃいん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グプタさんも 会社員です。 السيد غوبوتا موظف لشركة أيضا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2 + の + أسم1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の تستخدم للربط بين اسمين، في الدرس الأول سيكون الاسم1 هو عبارة عن اسم شركة أو مجموعة أو نوع ما ينتمي اليه الاسم.2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しゃいん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ミラーさんは IMCの 社員です。 السيد ميلر موظف في شركة IMC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～さん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んさ تضاف إلى اسم المستمع أو اسم الشخص الثالث الذي يتم التحدث عنه وهي تظهر احترام المتحدث لهذا الشخص . ولا تستخدم أبدا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 اسم المتحدث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あの方は ミラーさんです。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ذلك الشخص هو السيد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تشير مباشرة إلى المستمع، الكلمة あなた (أنت) لا تستخدم إذا كنت تعرف اسم المستمع. اسم كنية المستمع مع さん غالبا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鈴木 : ミラーさんは 学生ですか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ミラー: いいえ、会社員です。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سوزوكي: هل أنت طالب؟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ميلر: لا ، أنا موظف في شركة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かいしゃいん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がくせい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かいしゃいん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き 銀行員 ぎんこういん 医者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الدرس الاول.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しゃ 研究者 けんきゅうしゃ エンジ ___ ニア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の しゃいん 教師 きょうし 学生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がくせい 会社員 かいしゃいん 社員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しゃいん 先生 せんせい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君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くん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は / か / も / これ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33-38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عذرا (تقال عند اظهار التردد)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شوكو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 لا شيء يذكر/.هذا عربون عن امتناني.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قهوة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أرجوك/.تفضل (تقال عند إعطاء شيء ما ).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チョコレート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せ 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コーヒー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机 つくえ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اللغة الإنجليزية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اللغة اليابانية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مكتب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لغة ~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كرسي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英語 えいご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これから お世話に なります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日本語 にほんご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こちらこそ よろしく。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～語 ~ご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من الآن فصاعدا سأكون تحت رعايتك.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شكرا.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يسعدني لقاؤك )تقال للرد على よろしく (どうぞ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شكرا جزيلا 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違います ちがいます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どうも。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そうですか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[どうも] ありがとう [ございます]。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あのう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ほんのきもちです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ماذا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ほんの気持ちです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そう هكذا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どうぞ。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لا ، ليس كذلك/.أنت مخطئ.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 なん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حسنا فهمت./هكذا إذن؟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قاموس 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كتاب عن الكمبيوتر.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مظلتي.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المظلة لي. 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هذه بطاقة 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إنها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هذا دفتر؟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 ، ليس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هذه؟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هذه بطاقة عمل.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هذا رقم تسعة أم سبعة؟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 تسعة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المجلة تتحدث عن ماذا؟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إنها تتحدث عن السيارات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مظلة من؟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مظلة الآنسة ساتو.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هذه المظلة لك 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ليست 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لمن هذا المفتاح ؟ .8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 لي.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عربون عن امتناني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، من هناك ؟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سانتوس من (الشقة) رقم 408 سانتوس: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مرحبا . أنا أدعى سانتوس.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الآن فصاعدأ سأكون تحت رعايتك.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تشرفت بمعرفتك.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وأنا تشرفت بمعرفتك أيضا .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...هذا عربون بسيط عن امتناني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أه، شكرا لك . ما هذا؟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قهوة. تفضل.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شكرا جزيلا .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１．これは カード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。。。はい、そうです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２．これは ノート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。。。いいえ、そうでは ありません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３．これは なん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。。。しごと の カード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４．これは ９ですか、７ですか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。。。７です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５．このしんぶんは なにを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。。。くるま に ついて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６．これは だれのかさ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。。。さトさん の かさ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７．このかさ あなとの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。。。いいえ わたしの では ありません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８．この かぎ だれの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。。。わたしの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―あそく に だれ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サントスの ４０８ アパート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こんばんは、サントス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よろしくおにがいします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わたしも よろしくおにがいします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これは．．これは ほんの きもちです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あｈ。。ありはとう、なんですか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コーヒーです、どうぞ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ありがとうございます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１．これは じしょ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2．これは コンピューターのほん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３．これはわたしの かさ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４．このかさは わたしのです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مثل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منشفة، صابون أو الحلويات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なま 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名前 أسماء العائلات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أسماء العائلة الأكثر انتشارا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 ساتو 7 ناكامورا 13 ساكوراي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 سوزوكي 8 يوشيدا 14 موراتا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 وتاكاهاشي 9 كيمورا 15 ماتسوي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 يمادا 10 ناكاجيما 16 سانو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5 ياماموتو 11 اتو 17 كاواساكي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6 تاناكا 12 انو 18 كيشيموتو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初めまして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これ/それ/あれ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 من これ و それ و あれ أسماء إشارة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اللغة اليابانية هي أسماء (وليس ضمائر كما في اللغة العربية )... これ يشار بها إلى الشي القريب من المتحدث. それ يشار بها إلى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الشي القريب من المستمع. あれ يشار بها إلى الشي البعيد عن كال المتحدث والمستمع.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それは 辞書ですか。 هلهذا قاموس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これを ください。 سأخذ هذه. (حرفيا : أعطني هذه لو سمحت (الدرس)3 )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أسم + あの / اسم + その / اسم + この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その ،この وあの نفس أسماء الإشارة لكنها معرفة وليست نكرة. ( هذا الـ .. ، ذاك الـ ... ). この تدل على الشيء القريب من المتحدث.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その تشير إلى الشيء القريب من المستمع. あの تشير إلى الشيء البعيد عن كال المتحدث والمستمع.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この 本は わたしのです。 هذا الكتاب 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あの 方は どなたですか。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يكون ذلك ]الشخص[؟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そうです / そうじゃ + ありません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そう غالبا للرد على الأسئلة التي يكون جوابها بالنفي أو الإيجاب (يعني نعم أو لا). そうです はい .تستخدم للرد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بالإيجاب وありません そうじゃ تستخدم للرد بالنفي.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それは テレホンカードですか。 هل هذه بطاقة هاتف؟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…はい、そうです。 … نعم، إنها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それは テレホンカードですか。 هل هذه بطاقة هاتف؟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…いいえ、そうじゃ ありません。 … لا، ليست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 استخدام الفعل ちがいます (حرفيا يعني انه يختلف) بدل ありません そうじゃ ويعطي نفس المعنى.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それは テレホンカードですか。 هل هذه بطاقة هاتف؟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…いいえ、違います。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ليست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じしょ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この かばん それ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その かばん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あの かばん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هذه الصيغة او النمط على المستمع ليختار بين شيئين ليكون أحدهما هو الجواب، ( كلمة1 اوكلمة2)، والجواب على مثل هذه الأسئلة يكون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باختيار أحد الشيئين. أي لا يكون はい أو .いいえ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これは「９」ですか、「７」ですか。 هل هذه "تسعة" أم "سبعة"؟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…「９」です。 … إنها "تسعة".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"اسم "1 + の + "اسم"2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االسم1 يع ّ رف (يقيد) االسم2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そうですか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تعبير يستخدم عندما يكون المتحدث قد تلقى معلومة جديدة ليعبر أنه قد فهمها.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かさ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この 傘は あなたのですか。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…いいえ、違います。シュミットさんのです。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そうですか。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هذه المظلة 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إنها لشيمت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فهمت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1) الاسم1 يعبر عن مالك الاسم 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كتاب خاص بأجهزة الكمبيوتر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 + كلمة、2 か + كلمة1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تعلمت في الدرس الأول أن の تستعمل للربط بين اسمين حيث يأتي الاسم الأول تعريف للاسم الثاني. في الدرس الثاني ستتعلم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استعمالين جديدين لـ .の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これは コンピューターの 本です。 هذا كتاب عن الكمبيوتر.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الاسم 1 يعبر عن مالك الاسم2. 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これは わたしの 本です。 هذا كتابي.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أحيانا يمكن الاستغناء عن الاسم 2. عندما يكون واضحا ولا داعي لذكره ولكن عندما يكون ا لاسم2 يعبر عن شخص ف لا يمكن الاستغناء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あれは だれの かばんですか。 تلك حقيبة من؟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 とう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…砂糖さんのです。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إنها للسيد ساتو.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このかばんは あなたのですか。 هل هذه الحقيبة 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…いいえ、わたしのじゃ ありません。 … ,لا ليست 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ミラーさんは IMCの 社員ですか。 هل السيد ميلر موظف في IMC؟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…はい、IMCの 社員です。 … نعم ، إنه موظف في IMC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チョコレート コーヒー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شوكو قهوة.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英語 えいご 日本語 にほんご ___ 語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ご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どうも。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どうも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ありがとう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ございます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か / も / これ / それ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39-44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万 まん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المعذرة すみません。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(هي الصيغة المحترمة لـ )です ～で ございます。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أرني ~ من فضلك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المكان الذي يباع به(شيء ما) (في مركز تسوق) 売り場 うりば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هذا الاتجاه ، هذا المكان (هي الصيغة المحترمة لـ )ここ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 ～を] 見せて ください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ذاك الاتجاه، ذلك المكان عندك (هي الصيغة المحترمة لـ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حسنا، إذن じゃ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) そちら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أعطني ~ من فضلك [～を] ください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ذاك الاتجاه هناك. ذاك المكان هناك (هي الصيغة المحترمة لـ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) あちら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اسم محطة في أوساكا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اتجاه؟ ، أين (هي الصيغة المحترمة لـ )どこ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しんおおさか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 ين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新大阪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بكم؟ كم ثمنه؟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إيطاليا イタリア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ー円 ーえん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سويسرا スイス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いくら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地下 ちか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مئة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ー階 ～かい（－がい）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ألف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何階 なんがい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عشرة آلاف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القبو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百 ひゃく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الطابق ~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千 せん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طابق؟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قاعة الطعام.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الهاتف هناك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هذه محطة شين أوساكا 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نعم. إنها هي.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الحمام؟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 هناك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السيد يامادا.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 في المكتب.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المصعد.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 هناك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أي بلد أنت 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أميركا.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صنع هذا الحذاء 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 صنع إيطاليا.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ثمن هذه الساعة 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ثمنها 600،18 ين.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سآخذه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المعذرة، أين قسم بيع النبيذ؟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القبو الأول. الموظفة A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شكرا.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المعذرة، أرني هذا النبيذ من فضلك.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تفضلي. الموظفة B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هو نبيذ فرنسي؟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إنه نبيذ إيطالي. الموظفة B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ثمنه؟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 بـ 2.500 ين. الموظفة B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حسنا، سآخذه.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１．これは しんおさか の えき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はい、これは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２．トイレは どこですか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あそこ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３．やまださんは どこ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じむしょ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４．エレベーターは どこ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そこです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５．あなた の くに は どちらですか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アメリカ から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６．この くつ どこで つかりましたか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イタリアです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７。この とけい が いくら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１８．６００ えん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すみません。ワインコーナーは どこ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１ちか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ありがとうございます。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すみません、この わいんを 見せてください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はい、どうぞ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フレンスワイン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いええ、イタリアン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いくら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2.500えん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わかりました、とります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これは しょくどう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でんわ あそこ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مركز تسوقي デパート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مدينةالألعاب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مطاعم قاعة الفعاليات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ساع ة نظارة・كاميرا 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مستلزمات رياضية・ مستلزمات السفر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ملابس اطفال ・العاب・كتب・قرطاسية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اثاث ・ ادوات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ملابس رجالية 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ملابس نسائي ة 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أحذية ・حقائب・أكسسوارات・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مواد غذائية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مواقف سيارا ت 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８階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7階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6階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5階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こちら /そちら/ あちら/ ここ/ そこ /あそこ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أخذنا في الدرس الماضي كل من あれ / それ / これ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التي تدل على الأشياء ، في هذا الدرس لدبنا そこ / ここ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/ あそこ جميعهن أدوات تدل على المكان مثلاここ تدل على المكان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الذي يوجد فيه المتحدث . اما そこ تدل على المكان الذي يوجد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فيه المستمع. あそこ تدل على المكان البعيد عن كل 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المتحدث والمستمع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عندما يكون المتحدث والمستمع في المكان نفسه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ここ للدالة مكانهما او تستخدم そこ للمكان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البعيد قليلا عن المتحدث و あそこ للمكان الأبعد عنهما كما في الصورة.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 + (مكان)اسم 2 + は + اسم1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تستخدم لشرح تواجد مكان أو شيء أو شخص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 あら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お手洗いは あそこです。 الحمام هناك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 わ かい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電話は ２階です。 الهاتف في الطابق الثاني.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やま だ じ む しょ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山田さんは 事務所です。 السيد يامادا في المكتب.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どこ / どちら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どこ تستخدم للسؤال عن الأماكن وتعني ]أين[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らどち تستخدم للسؤال عن الاتجاهات (في أي اتجاه ؟) ، وهي أيضا الصيغة المؤدبة لـ どこ.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 あら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お手洗いは どこですか。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الحمام؟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…あそこです。 … إنه هناك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エレベーターは どちらですか。 أين المصعد؟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…あちらです。 … إنه هناك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الان لدينا こちらالتي تعني من هنا او هذا المكان ...وهي الصيغة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المحترمة من ここ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وأيضاそちら تعني من هناك او ذاك المكان القريب من المستمع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وهي الصيغة المحترمة .そこ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وأخيرا يوجد لديناあちらوالتي تعني منذلك الاتجاه او ذلك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المكان البعيد عن المتحدث والمستمع ... وهي الصيغة المحترمة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あそこ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あちら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こちら そちら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こど أو どちら تستخدم أيضا للسؤال عن البلد، الشركة، المدرسة أو أي مكان ينتمي إليه الشخص . و لا يمكن استخدام なん(ماذا)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هذه الحالة أبدا . どちら مؤدبة أكثر منどこ.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がっこう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学校は どこですか。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اسم مدرستك؟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会社は どちらですか。 ما اسم الشركة التي تعمل فيها؟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2 + の + اسم1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يكون الا سم1 هو اسم بلد وا لاسم 2 هو اسم منتج ، يصبح معنى الجملة أن ا لا سم2 صنع في تلك البلد، عندما يكون ا لاسم 1 هو اسم شركة والا سم 2 هو اسم منتج،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يصبح معنى الجملة أن المنتج صنع بواسطة الشركة وفي كلتا الحالتين تستخدم كل من どこ للسؤال عن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مكان الصنع أو الشركة المصنعة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これは どこの コンピューターですか。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…日本の コンピューターです。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…IMCの コンピューターです。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صنع هذا الكمبيوتر ؟/ما اسم الشركة التي صنعت هذا الكمبيوتر؟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صنع في اليابان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 من IMC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نظام الكلمات المشيرة こ/そ/あ/ど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تضاف お إلى بداية بعض الكلمات لتدل على احترام المستمع أو الشخص الذي يتم التحدث عنه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[お]国は どちらですか。 من أين أنت؟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お国 .6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こちら そちら あちら どちら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المكان الذي يباع به.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売り場 うりば ___ ここ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そちら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あちら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どこ 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ー円 ーえん いくら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百 ひゃく 千 せん 万 まん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も / これ / それ / あれ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45-50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الدرس الرابع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بانكوك バンコク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 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لوس أنجلوس ロサンゼルス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الاثنين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毎朝 まいあさ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الثلاثاء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毎晩 まいばん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الأربعاء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毎日 まいにち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الحميس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كل صباح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الجمعة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كل مساء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السبت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كل يوم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الأحد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المكان عندكم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يوم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الأمر صعب، أليس كذلك ؟ ( تستعمل للدلالة على التعاطف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月曜日 げつようび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حسنا .. دعني أرى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火曜日 かようび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أنماط الجملة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水曜日 すいようび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الساعة الآن الخامسة وخمس دقائق .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木曜日 もくようび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أنا أعمل من التاسعة صباحا إلى الخامسة.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金曜日 きんようび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أستيقظ في الساعة السادسة صباحا .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土曜日 どようび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لقد درست البارحة. .4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日曜日 にちようび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جمل توضيحية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何曜日 なんようび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كم الساعة الآن ؟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رقم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إنها الثانية وعشر دقائق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رقم 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كم الساعة الآن في نيويورك؟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番号 ばんごう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إنها الثانية عشر صباحا وعشر دقائق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何番 なんばん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من أي ساعة إلى أي ساعة يفتح المصرف ؟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من 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من الساعة التاسعة إلى الساعة الثالثة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إلى 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وأي الأيام يغلق فيها؟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～から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يوم السبت ويوم الأحد.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～まで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 أي ساعة تنام كل مساء؟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～～と و (تستعمل للوصل بين الأسماء)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أنام في الساعة الحادية عشرة.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تعمل يوم السبت؟ .4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大変ですね。 たいへんですね。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لا، لا أعمل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えーと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درست البارحة؟ .5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لا، لم أدرس.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استعمالات الهاتف. １０４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هو رقم هاتف IMC؟ .6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من فضلك (تستعمل عند طلب معروف).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.341-2597 إنه …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ねが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المحادثة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お願いします。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أوقات دوامكم من أي ساعة إلى أي ساعة؟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حاضر (سيدي، سيدتي ) かしこまりました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مرحبا ، معكم يشيدا من الخدمة 104. :104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الرقم الذي طلبت ه.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أريد رقم هاتف متحف ياماتو من فضلك . كارينا: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 あ ばんごう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هاتف متحف ياماتو ؟ حسنا سيدتي. :104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お問い合わせの 番号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الرقم: 5432 - 38 - .0797 الشريط: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شكرا جزيلا . [どうも] ありがとう ございました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المتحف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نعم، هنا متحف ياماتو. موظفة المتحف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نيويورك ニューヨーク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المعذرة، من أي ساعة إلى أي ساعة يفتح المتحف؟ كارينا: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بكين )北京( ペキン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من الساعة التاسعة حتى الساعة الرابعة . موظفة المتحف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لندن ロンドン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وأي يوم يغ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أوقات دوامكم من أي ساعة إلى أي ساعة؟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مرحبا ، معكم يشيدا من الخدمة 104. :104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أريد رقم هاتف متحف ياماتو من فضلك 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هاتف متحف ياماتو ؟ حسنا سيدتي. :104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الرقم: 5432 - 38 - .0797 الشريط: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المتحف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هنا متحف ياماتو. موظفة المتحف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المعذرة، من أي ساعة إلى أي ساعة يفتح المتحف؟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الساعة التاسعة حتى الساعة الرابعة . موظفة المتحف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وأي يوم يغلق المتحف؟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 الاثنين . موظفة المتحف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شكرا جزيلا 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こんにちは、サービス104 から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やまと ミュージアム の でんわ ばんごう を ください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やまと ミュージアム の でんわ？ わかりました おくさま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はい、 やまと ミュージアム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すみません、 びじゅつかん は なん じ から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なん じ まで ひらいています 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きゅう じ から よん じ まで。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びじゅつかん の へいかんび は？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げつようび。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ありがとうございます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1じかん は 、 5 じ 5 ふん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 わたし は あさ 9 じ から 5 じ まで はたらいています。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 わたし は あさ 6 じ に おきます。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 わたし は きのう べんきょうしました。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１．いま なんじ ですか？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。。1 2 じ 10ふん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ニューヨークは いま なんじ？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。。12じ 10ふん ごせん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２．ぎんこうは なんじから なんじまで ひらいています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。。９じから ３じまで。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やすみは？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...どようび と にちようび。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３．あなた は まいばん なん じ に ねます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。。。 11 じ に ねます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４．どようび は しごと 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。。いいえ、はたらきません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５．あなた は きのう べんきょうしました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。。いいえ、 べんきょうしません でした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６．IMC の でんわ ばんごう は なに です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341 – 2597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الشرطة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سيارات الإسعاف، وا لاطفاء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الطقس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استعمالات الهاتف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المبنى رقم الشقة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الرمز البريدي البلدة الجناح السكني المدينة المنطقة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كيفية كتابة العناوين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أرقام الطوارئ وغيرها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 わ てがみ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電話・手紙 الهاتف، والرسائل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 じ ふん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今 －時ー分です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ます + فعل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1 ) الفعل مع ます يعمل على تأكيد الجملة.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2 ) وجود ます في آخر الفعل تدل على الصيغة المؤدبة.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まいにち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わたしは 毎日 勉強します。 أنا ادرس كل يوم.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ます + فعل / ません + فعل ました/ + فعلませんでした/ + فعل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ます تستخدم لإعطاء معلومة او حقيقة كما في المضارع البسيط تماما . وتستخدم أيضا عندما تعبر الجملة عن شيء قد يحصل في المستقبل. يظهر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الجدول النفي وصيغة الماضي أدناه.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まいあさ じ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毎朝 6時に 起きます。 أستيقظ كل صباح في الساعة السادسة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あした 6時に 起きます。 سأستيقظ غدا في الساعة السادسة.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けさ 6時に 起きました。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استيقظت هذا الصباح في الساعة السادسة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2) صياغة سؤال من الجملة الفعلية هي تماما كما في الجملة الاسمية، أي ترتيب الكلمات لا يتغير مجرد نضيف か إلى آخر الجملة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 في الإجابة عن هذه الأسئلة يتكرر الفعل مرة ثانية في الجواب... أي لا يمكن استخدام ありません そうじゃ そうです/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(انظر الدرس)2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きのう 勉強しましたか？ … هل درست البارحة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…はい、勉強しました。 نعم، درست.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…いいえ、勉強しませんでした。 … لا، لم أدرس.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للتعبير عن الوقت تستعمل كل من 時 (ساعة) و 分 (دقيقة) التي تأتي بعد الأرقام . تذكر ان 分 تقرأ ふん بعد كل من 7،5،2 و.9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امابعد باقي الارقام ، 8 ,6،4،3،1 و10 تلفظ ك .ぷん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يمكنك استخدامんな للسؤال عن الوقت بالساعة او الدقيقة بواسطة なんじ (وأحيانا なんぷん )كلاهما تستخدم للسؤال عن الوقت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 なん 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今 何時ですか。 كم الساعة الآن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ぷん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…7時10分です。 … إنها السابعة وعشر دقائق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الأداة は التي تحدد موضوع الجملة كما درستها في الدرس الأول، يمكن إضافتها هنا بعد موقع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جغرافي للسؤال عن الوقت فيه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 なん 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ニューヨークは 今 何時ですか。 كم الساعة الآن في نيويورك؟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ご ぜん 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…午前 4時です。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إنها الرابعة صباحا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まいあさ なん じ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に + اسم(زمن)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يدل الفعل على حدث أو حركة مقترنة مع زمن نضيف الأداة に إلى الوقت الذي حدث فيه هذا الحدث ..شرط ان الأزمنة معبر عنها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بالأرقام ، يمكن إضافته ا أيضا إلى أيام الأسبوع ولكنه اختياري. و لا ت ضاف عندما لا يحوي ظرف الزمان رقم او يوم 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أيام الأسبوع.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はん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6時半に 起きます。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أستيقظ الساعة السادسة والنصف.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がつ にち に ほん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7月2日に 日本へ 来ました في اليوم الثاني من الشهر يوليو قدمت إلى اليابان).الدرس(5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にちよう び な ら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日曜日 [に] 奈良へ 行きます。 يوم الأحد سأذهب إلى نارا. )الدرس(5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きのう 勉強しました。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درست البارحة.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まで + اسم2 + から + اسم1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1 )から تدل على نقطة بداية زمان أو مكان و まで تدل على نقطة نهاية الزمان أو المكان.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じ はたら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9時から 5時まで 働きます。 أنااعمل من الساعة 5 إلى الساعة .9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おおさか とうきょう じ 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大阪から 東京まで 3時間 かかります。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السفر من أوساكا إلى طوكيو يستغرق ثالثة ساعات . (الدرس)11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2 )لا يشترط استخدام から و まで مع بعضها أي يمكن استخدام كل منها على انفراد.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はたら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9時から 働きます。 أعمل من الساعة التاسعة.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3 ) ～から、～まで أو から و ～まで～ احيانا تستخدم مع です مباشرة بعدها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ぎんこう じ 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⑯ 銀行は 9時から 3時までです。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المصرف يفتح من الساعة التاسعة حتى الساعة الثالثة.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ひる やす 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⑰ 昼休みは 12時からです。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تبدأ استراحة الغداء الساعة الثانية عشرة.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2 + と + اسم1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と هي للوصل بين اسمين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ぎんこう やす ど よう び にちよう 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⑱ 銀行の 休みは 土曜日と 日曜日です。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يغلق المصرف يوم السبت والأحد.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 + جملة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 لا معنى محدد لها، توجدها في الجملة يضيف إليها مشاعر المتحدث، فهي تدل على مشاعر التعاطف أو أن المتحدث يتوقع أن يوافقه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المستمع الرأي (بمعنى أليس كذلك ) كما أنها تستخدم للتأكد كما في المثال الأخير.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まいにち じ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⑲ 毎日 10時ごろまで 勉強します。 كل يوم أدرس حتى الساعة العاشرة.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たいへん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…大変ですね。 … هذا متعب اليس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やま だ でん わ ばんごう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⑳ 山田さんの 電話番号は 871の 6813です。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…871の 6813ですね。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رقم السيد يامادا هو .871-6813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871-6813 أليس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毎朝 何時に 起きますか。 في أي ساعة تستيقظ كل يوم؟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…６時に 起きます。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أستيقظ في الساعة السادسة.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月曜日 げつようび 火曜日 かようび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الدرس الرابع.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金曜日 きんようび 土曜日 どようび ___ 番号 ばんごう 何番 なんばん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から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まで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えーと 会話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ねが お願いします。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これ / それ / あれ / 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51-56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الدرس الخامس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الأول من الشهر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اسم منطقة في جزيرة كيوشو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الثاني من الشهر، يومان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はか 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الثالث، ث لا ثة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博多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الرائع، أربع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اسم منطقة في كيوتو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الخامس، خمسة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ふし み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السادس، ستة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伏見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السابع، سبعة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اسم منطقة في أوساكا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الثامن، ثمانية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こう し えん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التاسع، تسعة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甲子園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العاشر، عشرة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ー月 ーがつ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الرابع عشر، أربعة عشرة يوما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何月 なんがつ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العشرين، عشرون يوما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شهرー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الرابع والعشرون، أربع وعشرون يوما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شهر؟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اليوم ー من الشهر، ー أيام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次の つぎの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يوم من الشهر؟، كم يوم؟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誕生日 たんじょうび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１日 ついたち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الترجمة 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２日 ふつか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أنماط الجملة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３日 みっか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سأذهب إلى كيوتو.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４日 よっか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سأعود إلى المنزل بواسطة سيارة الأجرة.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５日 いつか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أتيت إلى اليابان برفقة عائلتي.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６日 むいか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ُجمل توضيحية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７日 なのか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إلى أين ستذهب غدا ؟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８日 ようか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سأذهب إلى نارا.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９日 ここのか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إلى أين ذهبت يوم الأحد ؟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10日 とおか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لم أذهب إلى أي مكان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14日 じゅうよっか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كيف ستذهب إلى طوكيو؟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20日 はつか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بواسطة القطار السريع.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24日 にじゅうよっか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برفقة من ستذهب إلى طوكيو؟ .4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ー日 ーにち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سأذهب مع السيد يمادا.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何日 なんにち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متى أتيت إلى اليابان؟ .5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(القطار) العادي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في الخامس والعشرون من الشهر الثالث.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العاجل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متى عيد ميلادك ؟ .6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السريع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في اليوم الثالث عشر من الشهر السادس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普通 ふつう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المحادثة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急行 きゅうこう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ستذهب إلى كوشين؟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特急 とっきゅう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المعذرة، كم يكلف الذهاب إلى كوشين؟ سانتوس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いつ متى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.ين 350 سيدة: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عيد ميلاد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350 ين أليس كذلك؟ سانتوس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التالي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لا شكر على واجب . سيدة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المعذرة. أي رصيف هو للذهاب إلى كوشين؟ سانتوس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لا شكر على واجب، عفوا どう いたしまして。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الرصيف الخامس . موظف المحطة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رصيف المحطة رقم ー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شكرا جزي لا. سانتوس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ばんせん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المعذرة، هل هذا القطار متوجه إلى كوشين؟ سانتوس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ー番線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لا ، بل القطار العادي التالي. سيد :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إلى كيوتو.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سأعود إلى المنزل بواسطة سيارة الأجرة.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أتيت إلى اليابان برفقة عائلتي.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أين ستذهب غدا 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سأذهب إلى نارا.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أين ذهبت يوم الأحد 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لم أذهب إلى أي مكان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ستذهب إلى طوكيو؟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بواسطة القطار السريع.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برفقة من ستذهب إلى طوكيو؟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سأذهب مع السيد يمادا.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متى أتيت إلى اليابان؟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في الخامس والعشرون من الشهر الثالث.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متى عيد ميلادك 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في اليوم الثالث عشر من الشهر السادس 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ستذهب إلى كوشين؟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المعذرة، كم يكلف الذهاب إلى كوشين؟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.ين 350 سيدة: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350 ين أليس كذلك؟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شكر على واجب . سيدة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المعذرة. أي رصيف هو للذهاب إلى كوشين؟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الرصيف الخامس . موظف المحطة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شكرا جزي لا.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المعذرة، هل هذا القطار متوجه إلى كوشين؟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، بل القطار العادي التالي. سيد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هكذا إذن، شكرا جزيلا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1. わたし は きょうと に いきます。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2. タクシー で かえります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３．わたし は かぞく と いっしょ に にっぽん に きました。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１．あなたはあしたどこにいきますか？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ならにいきます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２．にちようびはどこにいきましたか。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わたしはどこにもいきませんでした。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３．どうやってとうきょうにいくの？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きゅうこうれっしゃで。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４．だれととうきょうにいきますか？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やまださんといきます。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５．いつにっぽんにきましたか？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さんがつにじゅうごにち。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６．あなたのたんじょうびはいつですか？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ろくがつじゅうさんにち。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すみません、こーちんまでいくのにい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くらかかりますか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えん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えんでしょ？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かんしゃはひつようありません。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＝しゃざいしますこーちんにいくに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はどのさんばしがいいですか？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＝ごばんさんばし。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＝どうもありがとうございます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すみません、このでんしゃはこーちん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いきですか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いいえ、つぎのていきれっしゃです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それでは、よろしくおねがいします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إذا كان يوم الأحد عطلة وطنية، لا يكون الاثنين الذي بعده عطلة، من 29 أبريل إلى5 مايو هي سلسلة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العطل والゴーレデンウィーン (الأسبوع الذهبي) هو عطلة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لمدة أسبوع تقوم الشركات الكبيرة بجعلها للموظفين عندها.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しゅくさいじつ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الأعياد، والإجازات الوطنية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رأس السنة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 البالغين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 التأسيس الوطني يوم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الاعتدال الربيعي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 الخاصرة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 الدستور يوم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البالد يوم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الطفل يوم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البحرية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 き かえ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(مكان) اسم +へ + 行きます/来ます/帰ります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يكون الفعل يصف الانتقال من مكان لآ خر تضاف الأداة へ بعد الاسم )الذي هو الوجهة المقصودة( والتي معناها الحرفي "الى"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 と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京都へ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إلى كيوتو.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日本へ 来ました。 أتيت إلى اليابان.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うちへ 帰ります。 سأعود إلى المنزل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]ملاحظة[الأداة へ تلفظ .えك بارتكل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どこ + [へ] + も + 行きません / 行きませんでした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بمجرد إضافة الضمير も إلى أسماء الاستفهام (مثلا どこ،) وجعل الفعل بصيغة النفي فهذا يدل على عدم وقوع الفعل نهائيا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どこ [へ]も 行きません。 لم أذهب إلى أي مكان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 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何も 食べません。 لم اكل شيئا . (الدرس )6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だれも いません。 ليس هناك احد. (الدرس )10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 き かえ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(وسيلة) اسم +で + 行きます / 来ます + 帰ります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で تشير إلى وسيلة أو طريقة تسبقها بمعنى " بواسطة " . وعندما تستخدم مع الأفعال التي تشير إلى الانتقال مثل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かえります( いきます/きます/، الخ.)، مع で ،で تشير إلى وسيلة النقل . والأسماء التي تسبق で في هذه الحالة تكون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هي وسيلة النقل.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でんしゃ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電車で 行きます。 أذهب بواسطة القطار.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タクシーで 来ました。 أتيت بواسطة سيارة الأجرة.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لكن عندما يكون الانتقال سيرا على الأقدام نستخدم المصطلح あるいて لا داعي الاستخدام الأداة 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えき ある かえ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駅から 歩いて 帰りました。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عدت من المحطة سيرا على الأقدام.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と + اسم (إنسان /حيوان)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تقوم بشيء ما مع شخص أو حيوان ...الشخص أو الحيوان يؤشر اليه بالأداة .と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 ぞく に ほん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家族と 日本へ 来ました。 أتيت إلى اليابان برفقة عائلتي.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تقوم بالفعل بمفردك فإنك تستخدم المصطلح .ひとりで وفي هذه الحالة ال تستخدم الأداة .と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 とり とうきょう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一人で 東京へ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بمفردي إلى طوكيو.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いつ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للسؤال عن الوقت ، تستخدم كل من :なんにち なんがつ、なんようび、なんじ.وغيرهم اما بالنسبة ل いつ)متى(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فهي تستخدم للسؤال عن وقت شيء حدث بالفعل ، او سيحدث . كذلك انتبه لان いつ لا يضاف لها الأداة .に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いつ 日本へ 来ましたか。 متى أتيت إلى اليابان؟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がつ にち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…3月25日に 来ました。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في الخامس والعشرين من الشهر الثالث.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ひろしま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いつ 広島へ 行きますか。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متى ستذهب إلى هيروشيما؟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らいしゅ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…来週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سأذهب الأسبوع القادم.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 + جملة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توضع よ في نهاية الجملة. هي تستخدم لإثبات المعلومات التي لا يعرفها المستمع، او لإظهار انك تعطي نصيحة منك او وجهة نظر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بشكل حازم.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でんしゃ こう し えん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この 電車は 甲子園へ 行きますか。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 つぎ ふ つう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…いいえ、行きませんか。次の 普通ですよ。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يذهب هذا القطار إلى كوشين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لا,لا يذهب. بل القطار العادي التالي.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む り からだ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無理な ダイエットは 体に よくないですよ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الحمية المفرطة سيئة للجسم. (الدرس . )19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الدرس الخامس.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 ついたち ___ 日 ふつか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 みっか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 よっか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 いつか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 むいか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 なのか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それ / あれ / に / へ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57-62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します ( :～を يذهب لمشاهدة أزهار الكرز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水 みず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[お]花見 [お]はなみ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お茶 おちゃ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معا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紅茶 こうちゃ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قليلا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牛乳 ぎゅうにゅう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دائما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（ミルク）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أحيانا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ジュース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いっしょに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ビール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ちょっと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[お]酒 [お]さけ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いつも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عصير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時々 とぎどき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بيرة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 تلك الحالة، إذا كان كذلك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كحول، كحول ياباني من الرز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نعم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هذا جيد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شاي أخضر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هكذا إذن.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شاي أسود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それなら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حليب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ええ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食べます たべます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いいですね。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飲みます のみます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わかりました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吸います すいます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ماذا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[たばこを～]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見ます みます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ماذا؟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聞きます ききます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読みます よみます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何ですか。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書きます かきます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إلى اللقاء ]غدا[ じゃ、また [あした]。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買います かいます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撮ります とります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المكسيك メキシコ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[写真を～] [しゃしんを～]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حديقة قلعة أوساكا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おおさかじょう こうえ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会います あいます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大阪城公園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[友達に～] [ともだちに～]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ビデオ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يفعل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映画 えいが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يلتقي ]بصديق[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CD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يرى، ينظر، يشاهد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手紙 てがみ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يسمع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レポート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يقرأ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写真 しゃしん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يكتب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店 みせ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يشتري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レストラン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يلتقط ]صورة[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庭 にわ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يأكل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فيديو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يشرب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فيلم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يدخن ]السجائر[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قرص ليزري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واجب منزلي します( :～を يقوم بالواجب المنزلي)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رسالة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تنس します( :～を يلعب التنس)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تقرير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كرة قدم します( :～を يلعب كرة القدم)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صورة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宿題 しゅくだい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محل، مخزن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テニス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مطعم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サッカー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حديقة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الذهاب لمشاهدة أزهار الكرز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أشرب العصير.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أشتري صحيفة من المحطة.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 لا تذهب معنا إلى كوبيه؟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لنرتاح قلي لا .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تدخن السجائر؟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لا أدخن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تأكله كل صباح؟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آكل الخبز والبيض.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أكلت هذا الصباح؟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لم آكل شيئا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فعلت يوم السبت الماضي؟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درست اللغة اليابانية، بعد ذلك شاهدت فيلما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وماذا فعلت يوم الأحد؟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ذهبت مع أصدقائي إلى نارا.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أين اشتريت هذه الحقيبة؟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اشتريتها من المكسيك.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أن نشرب البيرة معا 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لنشرب.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دعوة للذهاب معا لمكان ما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سيد ميلر. ساتو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هناك؟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غدا بصحبة أصدقائي لمشاهدة أزهار الكرز. ساتو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أن تذهب معنا أيضا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إلى أين ستذهبون؟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حديقة قلعة أوساكا. ساتو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متى؟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الساعة العاشرة. لنلتقي في محطة حديقة قلعة أوساكا. ساتو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إذا ، أراك غدا . ساتو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１．あなたはたばこをすいますか？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…いいえ、きつえんしません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2．まいあさなにをたべますか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…ぱんとたまごをたべます。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3．このけさ は なにをたべましたか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…なにもたべませんでした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４．まえのどようびになにをしていましたか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にほんごをべんきょうしたえいがをみました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で、にちようびはなにをしましたか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ともだちとナラにいきました。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5．このかばんはどこでかいましたか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メキシコからかいました。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６．いっしょにびーるをのみませんか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はい、のみましょう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1. ジュースをのみます。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2, えきでしんぶんをかいます。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3. いっしょにクーペにいきませんか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4. すこしやすみましょう。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ミラさん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どうしたの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ともだちとさくらをみにいきます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あなたもいっしょにいきませんか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はい、どこにいきますか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オオサカじょうこうえん へ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10じ、えき で あいましょう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わかりました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じゃ、また あした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 もの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طعام 食べ物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خيار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طماطم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الباذنجان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فاصولياء،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كرنب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بصل الويلزية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سبانخ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الخس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البطاطس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فراولة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خوخ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فعل(متعد) + を + اسم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を هي الأداة التي تفصل بين الفعل والمفعول به، أي أن الاسم الذي يأتي قبل を يكون هو المفعول به في الجملة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ジュースを 飲みます。 أشرب العصير.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الأداة を و الحرف お لهما اللفظ نفسه، لكن を لا تأتي الا ك أداة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+を + します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 استخدام العديد من الكلمات كمفعول به للفعل します لأنه يعني"يفعل" أو "يقوم بـ" ويختلف معناه بحسب الاسم أي المفعول به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وهذه بعض الأمثلة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 ぎ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しゅくだい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لكي تسأل شخصا عن الذي يفعله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げつよう び 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月曜日 何を しますか。 ماذا ستفعل يوم الاثنين؟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きょうと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…京都へ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سأذهب إلى كيوتو.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きのう 何を しましたか。 ما الذي فعلته البارحة؟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…サッカーを しました。 … لعبت كرة القدم.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يمكن جعل الكلمة التي تدل على الزمن في الجملة كموضوع للجملة وذلك بإضافة は إليها.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げつよう び 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月曜日は 何を しますか。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 الاثنين ، ماذا ستفعل؟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きょうと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…京都へ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سأذهب إلى كيوتو.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なん و なに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كلمن なん و なに تعني "ماذا."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なん تستخدم في الحالات التالية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أولا: عندما تكون الكلمة التي بعدها تبدأ بحرف من صف た ،だ أو .な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 يأتي بمعنى "ي قوم" عمل او فعل.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يقوم بحل الواجب المنزلي.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يقوم بعمله.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宿題を 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 ごと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仕事を 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何を しますか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يأتي بمعنى "يقيم او يعقد " مناسبة او اجتماع.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يقيم حف لا.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يعقد اجتماعا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パーティーを 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会議を 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それは なんですか。 ما هذا؟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なん ほん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何の 本ですか。 عن أي شيء يتحدث الكتاب؟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ستقوله قبل أن تنام؟ (الدرس )21.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)2( عندما يأتي بعدها وحدة 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なんさい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テレサちゃんは 何歳ですか。 كم عمر تريسا؟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なに تستخدم في جميع الحالات الأخرى.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何を 買いますか。 ماذا ستشتري؟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で + اسم(مكان )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حين لديك فعل ومكانتضاف الا داة で بعد اسم المكان مباشرة ليصبح معناها "في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او 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えき しんぶん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駅で 新聞を 買います。 ساشتري جريدة من المحطة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ませんか + فعل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تريد أن تدعو شخصا ما للقيام بأمر ما، تستخدم هذه الصيغة ( نفي الفعل + か)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きょうと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いっしょに 京都へ 行きませんか。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…ええ、いいですね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أن نذهب سوية إلى كيوتو؟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إنها فكرة جيدة.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ましょう + فعل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هذه الصيغة عندما يدعو المتحدث المستمع لمشاركته في أمر ما. وهي تستخدم أيضا لإعطاء معنى الاستجابة لدعوة شخص أخر.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ちょっと 休みましょう。 لنستريح قل يلا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ひる 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いっしょに 昼ごはんを 食べませんか。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…ええ、食べましょう。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أن تتناول الغداء معي؟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نعم. لنأكل سوية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فعل + ませんか فيها مراعاة أكثر للمستمع من فعل + ましょう ( أي فعل+ましょう كونهأ قل إلحاحا ).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おー .8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درست في الدرس الثالث أن お تضاف إلى بعض الكلمات لإظهار الاحترام للمستمع (مثل : くに]お[، بلد.) お تضاف أيضا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كلمات أخرى للاحترام (مثل [お]さけ:، الكحول و[お]はなみ، رؤية أزهار الكرز)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هناك بعض الكلمات التي تأتي معها お دائما دون أن يكون الغرض منها هو الاحترام (مثل:おちゃ، شاي و おかね، نقود).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牛乳 ぎゅうにゅう （ミルク） ジ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عصير بيرة كحول، كحول ياباني.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ュース ビール ___ お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酒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さけ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吸います すいます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たばこを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みます よみます 書きます かきます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あれ / に / へ /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63-68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お母さん おかあさん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クリスマス عيد الميلاد (الكريسماس)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أبي (أنا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سابقا، قد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أمي (أنا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ليس بعد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أب (شخص آخر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بعد قليل، من الآن وصاعدا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أم (شخص آخر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もう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رحلة 旅行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まだ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)يسافر، يذهب برحلة します: （～を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これから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تذكار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[～、]すてきですね。 ياله من [～] جميل!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みやげ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お土産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ごめんください。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いらっしゃい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أوروبا ヨーロッパ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どうぞ お上がり ください。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إسبانيا スペイン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しつれい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رأيك ببعض [～]؟ (تستعمل عند القيام بالضيافة)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失礼します。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نعم أعطني/.سأتناول الطعام (تقال قبل الأكل أو الشرب)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[～は] いかがですか。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المعذرة/.هل من احد في المنزل؟ /هل يمكنني الدخول؟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いただきます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(تعبير يستخدم من ق بل الزائر قبل الدخول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りょこう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شرفتنا، (أه لا وسه لا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父 ちち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تفضل بالدخول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母 はは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أعتذر عن الإزعاج ، أستأذن بالدخول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お父さん おとうさん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أكتب الرسالة بواسطة الآلة الكاتبة.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أعطيت زهورا للآنسة كيمورا.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تلقيت شوكولا من الآنسة كارينا 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درست اللغة اليابانية عن طريق التلفاز؟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لا، عن طريق الراديو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تكتب التقرير باللغة اليابانية؟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لا، أكتبه باللغة الإنكليزية.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معنى Goodbye" باللغة اليابانية؟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إنها "سايونارا".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هذه؟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إنها مفكرة، استلمتها من السيد يامادا.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 ستكتب بطاقات عيد الميالد؟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لعائلتي وأصدقائي.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اشتريت تذكرة القطار السريع؟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اشتريتها.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تناولت طعام الغداء؟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لا، ليس بعد. سأتناوله الآن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يمكنني الدخول؟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المعذرة. جوس سانتوس: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أه لا وسه لا ، تفضل بالدخول. يامادا إيتشيرو: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أستأذن بالدخول. جوس سانتوس: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ببعض القهوة؟ يامادا توموكو: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شكرا . ماريا سانتوس: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تفضلي يامادا توموكو: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أشكرك ماريا سانتوس: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يالها من ملعقة جميلة!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لقد أعطتني إياها زميلة لي في الشركة إنها تذكار من رحلتها إلى أوروبا. يامادا توموكو: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１．タイプライターでてがみをかく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２．きむらさんにおはなをあげました。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３．カリナじょうからチョコレート をいただきました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しゃざいします。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ようこそ、ろぐいんしてください。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にゅうじょうをきょかします。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コーヒーをのむ？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ありがとうございます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どうぞ食べて下さい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ありがとうございます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すてきなスプーンでしょう！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はい、どうりょう が わたしに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くれました。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１．てれびでにほんごをべんきょうしましたか？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いいえ、らじおで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２．れぽーとはにほんごでかきますか？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いいえ、えいごでかきます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3．さようなら」はにほんごでなんですか？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さようなら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4．これはなにですか？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やまださんからいただいたのーとです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5．なぜクリスマスカードをかくのですか？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わたしのかぞくやゆうじんに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6. こうそくてつどうのきっぷはかいましたか？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７．おひるたべた？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いええ、まだです、いま たべる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عائلتي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جدتي جدي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الجدان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أمي أبي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الوالدان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أخي الأصغر أختي الصغرى اختي الكبرى أخي الأكبر الأخوة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زوجتي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زوجي الزوجان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ابنتي ابني الأطفال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عائلة شخص اخر ( تاناكا)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جدتك جدك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الوالدة والدك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الإباء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اختك الصغرى أخوك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الأصغر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الزوجة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زوجك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で + اسم(وسيلة /أداة )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で تشير إلى الأداة المستخدمة في النشاط أو الفعل (بواسطة)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はしで 食べます。 آكل بواسطة عصي الطعام.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ご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日本語で レポートを 書きます。 أكتب تقريرا باللغة اليابانية.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ご なん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معنى هذه العبارة هو : كيف نقول "الكلمة المرادة " باللغة اليابانية (أو غيرها)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えい ご なん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③「ありがとう」は 英語で 何ですか。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…「Thank you」です。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نقول ありがとう" " باللغة الإنكليزية؟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Thank you" إنها 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ご なん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④「Thank you」は 日本語で 何ですか。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…「ありがとう」です。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نقول "شكرا " باللغة اليابانية؟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"ありがとう" إنها 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الخ، あげます + に + اسم(شخص)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الأفعال مثل: おしえます، かします، あげます وغيرها تحتاج لوجود مستلم في الجملة ليكون هو من تعطيه، تعيره ،تعلمه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 الخ، وهذا الشخص تأتي معه الأداة .に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やま だ き むら はな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山田さんは 木村さんに 花を あげました。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يامادا أعطى للآنسة كيمورا أزهارا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ほん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イーさんに 本を 貸しました。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أعرت السيد لي كتابا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たろう くん えい ご おし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太郎君に 英語を 教えます。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أعلم اللغة الإنكليزية للسيد تارو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هناك أفعال مثل: かけます でんわを ،おくります،الخ، يمكن أن تأخذ اسم مكان بدل اسم شخص وفي هذه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الحالة يمكن استخدام الأداة へ بدل .に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 でん 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会社に 電話を かけます。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（へ）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سأجري اتصالا هاتفيا بالشركة.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何ですか + ～語 + は + "الكلمة/المصطلح "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もらいます + に + اسم(شخص )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الأفعال مثل : ならいます،かります،もらいます وغيرها تعبر عن تلقي شيء ما. الشخص الذي يتم التلقي منه تأتي معه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.に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 むら やま だ はな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木村さんは 山田さんに 花を もらいました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الأنسة كيمورا تلقت أزهارا من السيد يامادا.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カリナさんに CDを 借りました。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استعرت قرصا ليزريا من الأنسة كارينا.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ちゅうごく ご なら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ワンさんに 中国語を 習います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أتعلم اللغة الصينية من السيد وانج.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بعض الأحيان يمكن استخدام الأداة から بدل に مع هذه الأفعال . عندما تكون الجهة التي تتلقى منها هي منظمة مثل : شركة أو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مؤسسة أو مدرسة، فإن الأداة المستخدمة هي から فقط.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 むら やま だ はな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木村さんは 山田さんから 花を もらいました。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الأنسة كيمورا تلقت أزهارا من السيد يامادا.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ぎんこう かね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銀行から お金を 借りました。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استدنت نقودا من المصرف.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もう + فعل +ました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うも تعني قد، سابقا ليس لها مرادف باللغة العربية لكنها تعني حرفيا بالإنكليزي already" وهي تستخدم مع ました+فعل. لتعطي معنى أن الفعل تم وانتهى.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.いいえ、まだです أو はい、فعل +しました かしました+ فعل もう سيكون الجواب في السؤال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もつ おく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もう 荷物を 送れましたか。 هل أرسلت الأمتعة؟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…はい、[もう] 送りました。 … نعم، أرسلتها.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…いいえ、まだです。 … لا، ليس بعد.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حالة الإجابة النافية لا يفضل ان تستخدم ませんでした+ فعل، لأنها تعني أنه لم يقم بالفعل أبدا ، بينما يفترض أن يكون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الجواب لم يقم به بعد.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クリスマス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عيد الميلاد.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もう まだ これから ___ すてきですね。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会話 ごめんください。 いらっしゃ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れい 失礼します。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ん お母さん おかあさん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旅行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に / へ / で / 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69-75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الدرس الثامن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ふ じ さん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 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富士山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مكان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بحيرة بيوا (أكبر بحيرة في اليابان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سكن (طالب، عمال)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び わ 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所 ところ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琵琶湖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寮 りょう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شانغهاي [上海] シャンハイ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دراسة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"الساموراي السبعة " فلم من كتابة اكيرا كوروساوا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معيشة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ななにん さむらい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عمل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[七人の侍]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(～を します: يعمل)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町 まち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勉強 べんきょう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食べ物 たべもの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生活 せいかつ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車 くるま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[お]仕事 [お]しごと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مدينة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رأيك في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طعام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 ّ ي 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سيارة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واحد (لثالثة أو اكثر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أنماط الجملة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أزهار الكرز جميلة.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どんな～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جبل فوجي عالي.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أزهار الكرز هي أزهار جميلة .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كثيرا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جبل فوجي هو جبل عالي . .4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ليس كثيرا (تستعمل مع النفي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ُجمل توضيحية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てても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مدينة أوساكا حيوية؟ .1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あまり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نعم، إنها حيوية.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وأيضا (تستعمل للربط بين الجمل)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مياه بحيرة بيوا نظيفة؟ .2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 لكنه 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لا، ليست نظيفة.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そして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الجو بارد الا ن في بكين؟ .3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～が、～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نعم، بارد جدا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كيف حالك؟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وهل شانغهاي باردة أيضا 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حسنا دعني أرى.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لا ، ليس كثيرا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お元気ですか。 おげんきですか。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هذا القاموس جيد؟ .4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そうですね。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لا، ليس كثيرا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كيف تجد قطار الأنفاق في اليابان؟ .5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اعتدت على الحياة في اليابان؟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إنه نظيف، ومريح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に ほん せいかつ 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شاهدت البارحة فيلما . .6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日本の 生活に 慣れましたか。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أي نوع من الأفلام شاهدت؟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رأيك بكأس أخر من [～]؟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لقد كان "الساموراي السبعة "، إنه قديم لكنه ممتع.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いっぱい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واحدة هي مظلة السيد ميلر؟ .7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[～،]もう一杯 いかがですか。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… إنها تلك المظلة الزرقاء.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لا، شكرا . いいえ、けっこうです。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المحادثة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لقد حان وقت ～ ]أليس كذلك؟[ もう ～です[ね]。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حان الوقت المغادرة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لقد حان وقت المغادرة.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اعتدت على الحياة في اليابان ؟ إيتشيرو يامادا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しつれい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نعم، إنها مسلية كل يوم. ماريا سانتوس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そろそろ 失礼します。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حقا ؟ وأنت يا سيد سانتوس، كيف تجد عملك؟ إيتشيرو يامادا 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أن تزورنا مرة أخرى. また いらっしゃって ください。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جيد، إنه يشغل وقتي لكنه ممتع. جوس سانتوس: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رأيك بكو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جبل فوجي (أعلى جبل في اليابان ويرمز لها)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حان الوقت المغادرة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اعتدت على الحياة في اليابان ؟ إيتشيرو يامادا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إنها مسلية كل يوم. ماريا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حقا ؟ وأنت يا سيد سانتوس، كيف تجد عملك؟ إيتشيرو يامادا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جيد، إنه يشغل وقتي لكنه ممتع. جوس سانتوس: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بكوب آخر من القهوة؟ توموكو يامادا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، شكرا . ماريا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آه، لقد أصبحت الساعة الثامنة. حان وقت المغادرة. جوس سانتوس: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هكذا إذن؟ إيتشيرو يامادا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أشكركم اليوم على كل شيء (على استضافتنا). ماريا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داعي للشكر، أرجو أن تعيدوا زيارتنا. توموكو يامادا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باقي المحادثات من الان فصاعدا ست نشر في قناة التليغرام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على المعرف التالي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@japanesefromtokyo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.III كلمات مرجعية ومعلومات عنها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いろ あじ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色・味 اللون والطعم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اللون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اللون اصفر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اسود بني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احمر وردي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ازرق برتقالي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اخضر رمادي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بنفسجي بيج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حلو مر مالح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خفيف مركز حامض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الربيع، الصيف، الخريف، الشتاء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هناك اربع فصول في اليابان، الربيع ( مارس وأبريل ومايو ) والصيف ( يونيو، يوليو،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أغسطس) والخريف ( سبتمبر، أكتوبر، نوفمبر ) والشتاء (ديسمبر، يناير، فبراير )..مع متوسط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درجة الحرارة يختلف من محافظة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لأخرى ، ولكن أنماط التغير هي نفسها تقريبا (انظر الرسم البياني).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الشهر الأكثر سخونة هو أغسطس، وأكثرها برودة يناير أو فبراير.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اليابانيين يشعرون بالحر في الصيف "والخريف بارد، والشتاء بارد،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والربيع دافئ.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1. 色 いろ لون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2. 白 しろ ابيض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3. 黒 くろ اسود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4. 赤 あか احمر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5. 青 あお ازرق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6. 緑 みどり اخضر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7. 紫 むらさき بنفسجي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8. 黄色 きいろ اصفر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اوكيناوا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طوكيو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هوكايدو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ふゆ、あき、なつ、はる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あまい あつい حار にがい しょっぱい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すっぱい すっぱ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すっぱい うすい こい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الصفات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الصفات في )1 لاسناد و .2 ولوصف (تقييد) الأسماء. وتنقسم الصفات في اللغة اليابانية إلى مجموعتين: صفاتい-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وصفاتな- ولكل منهما تصاريفها.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+は +な-صفة [な] + です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+は + い-صفة +(～い) + 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1) です هي اللاحقة التي توضع في آخر الجملة الاسمية لتدل على أن المتحدث يستخدم الصيغة المؤدبة مع المستمع. تذكر صفات الـ い تأتي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 حرف い في آخرها قبل .です بينما صفاتな- تأتي بدون [な] قبل ال .です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せんせい しんせつ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ワット先生は 親切です。 الأستاذ وات لطيف.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 じ さん 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富士山は 高いです。 جبل فوجي عا لي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تذكير بأن وجود です في الجملة يدل على أنها مثبتة.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な-صفة[な]+じゃ ありません )2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نفي صفات -な]+な+[です هو せんありま じゃ]+な+[صفة-な.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)な-صفة[な]+では ありません(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あそこは 静かじゃ ありません。 المكان هناك ليس هادئا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（では）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い-صفة(+～い)+です ～くないです )3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لنفي صفات い- نستبدل حرف い في آخرها بــ .くない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この 本は おもしろくないです。 هذا الكتاب غير مثير للاهتمام.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 نفي الصفة いいです هو よくないです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4 )لصياغة السؤال في الجمل الاسمية التي تحوي صفات .... يصاغ منها السؤال بنفس الطريقة التي يصاغ بها في الجمل الفعلية .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الجواب يجب تكرار ذكر الصفة... أي لا يمكن استخدام そうです أو ありません .そうじゃ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ペキンは 寒いですか。 هل مدينة بكين باردة؟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…はい、寒いです。 … نعم، إنها باردة.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び わ こ みず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琵琶湖の 水は きれいですか هل مياه بحيرة بيوا نظيفة؟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…いいえ、きれいじゃ ありません。 … لا، ليست نظيفة.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 な + صفةな-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+( ～い) + صفةい-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الموصوف يأتي بعد الصفات، وفي هذه الحالة يوضع حرف な في صفات الـ .な قبل الاسم المموصو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الموصوف يأتي بعد الصفات، وفي هذه الحالة يوضع حرف な في صفات الـ .な قبل الاسم الموصوف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مباشرة...اما صفات ال い...يكون وضع الい اختياريا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/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せんせい しんせつ せんせい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ワット先生は 親切な 先生です。 الأستاذ وات هو أستاذ لطيف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 じ さん たか やま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富士山は 高い 山です。 جبل فوجي هو جبل عا لي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とても/あまり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+は + どうですか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تستخدم للسؤال عن الرأي أو الانطباع حول شيء ما أو مكان أو شخص، ويجب أن يكون الشخص الموجه له السؤال لديه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تجربة في الأمر أي رآه أو جربه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せいかつ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日本の 生活は どうですか。 ما رأيك بالحياة في اليابان؟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…楽しいです。 … إنها مسلية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1اسم +は + どんな +2اسم +ですか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يريد المتحدث من المستمع أن يصف أو يشرح له الاسم.1 الاسم2 يدل على الفئة التي ينتمي إليها الاسم.1 ...どんな دائما تتبع الاسم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الذي بعدها.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 ら まち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奈良は どんな 町ですか。 أي نوع من المدن هي نارا؟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ふる まち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…古い 町です。 إنها مدينة قديمة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جملة 2 + が + جملة1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بين جملتينالأداة が تعني "لكن " وتستعمل لربط الجمل.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た もの 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日本の 食べ物は おいしいですが、高いです。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الطعام الياباني لذيذ لكنه غالي.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どれ .8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هذه الأداة للطلب من المستمع أن يميز أو يختار شيئا ما أو يسميه ومعناها هو (أي واحد؟)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かさ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⑯ ミラーさんの 傘は どれですか？ أي واحدة هي مظلة السيد ميرا؟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おお かさ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…あの 覆い 傘です。 … إنها تلك المظلة الزرقاء.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 من とても وあまり تستخدم قبل الصفة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もとて تعني "كثيرا " وتستخدم في الجمل المثبتة. اما あまり تعني "ليس كثيرا " وتستخدم في الجمل المنفية.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ペキンは とても 寒いです。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بكين باردة جدا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ゆうめい えいが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これは とても 有名な 映画です。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فيلم مشهور جدا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シャンハイは あまり 寒くないです。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شانغهاي ليست باردة كثيرا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だいがく ゆうめい だいがく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さくら大学は あまり 有名な 大学じゃ ありません。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جامعة ساكورا ليست جامعة مشهورة كثيرا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محظة مهمة بخصوص الصفات والافعال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اللغة اليابانية تقسم الصفات الى قس مين لا اكثر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صفات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صفات 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o لكلقسم من هذين القسمين خصائصه وطرق تصريفه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o كذلكتعامل الصفات في اللغة اليابانية معاملة الأفعال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 لها ازمنة ولها النفي والاثبات ايضا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所 ところ 寮 りょう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الدرس الثامن.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を します ___ 勉強 べんきょう 生活 せいかつ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お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仕事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しごと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どう どんな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どれ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へ / で / を /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9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76-81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غير مباشرة ومؤدبة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え لوحة، رسمة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للاعتذار عن القيام بشيء ما)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كثيرا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ألا يمكنك (الذهاب)؟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غالبا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تسألني في فرصة أخرى (تستخدم عند رفض دعوة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الكثير من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لمراعاة شعور الطرف الآخر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قليلا ، القليل من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أبدا (تستعمل مع النفي)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もしもし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بسرعة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よく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いっしょに いかがですか。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だいたい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[～は] ちょっと……。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たくさん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だめですか。 こん 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少し すこし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また 今度 おねがいします。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全然 ぜんぜん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早く、速く はやく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القائد الياباني الشهير )1935-(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لان～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 ざ わ せ い じ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لماذا؟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小澤征爾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～から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ご主人 ごしゅじん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どうして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おっと/主人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هذا مؤسف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奥さん おくさん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أنا اسف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妻/家内 つま/かない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残念です[ね]。 ざんねんです[ね]。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子ども こども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すみません。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زوج (لشخص آخر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ألو (تقال عند رفع سماعة الهاتف)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زوج (للمتحدثة)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آه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زوجة (لشخص آخر)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رأيك بالانضمام إلي، إلينا؟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زوجة (للمتحدث)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يصعب علي القيام بـ [～] (طريقة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طفل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أحب الطعام الإيطالي.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أفهم القليل من اليابانية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اليوم عيد ميلاد ابني، لذا سأعود باكرا 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تحب الساكي؟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لا، لا أحبه.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 رياضة تحب؟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أحب كرة القدم.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الآنسة كارينا ماهرة في الرسم؟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]الآنسة كارينا [ ماهرة جدا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تفهم اللغة الإندونيسية يا سيد تاناكا؟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لا، لا أفهمها أبدا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تملك فكة؟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لا، لا أملك.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تقرا الجريدة كل صباح؟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لا. ليس عندي وقت لذا لا أقرأها.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 عدت البارحة باكرا 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كان لدي موعد 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مؤسف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ألو، أنا ميلر.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آه، سيد ميلر ! مساء الخير، كيف حالك؟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بخير 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آنسة كيمورا. ما رأيك أن ترافقيني إلى حفلة سيجي أزاوا الموسيقية؟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بأس، متى؟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مساء الجمعة القادم.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 الجمعة؟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مساء الجمعة ال يناسبني.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تستطيعين "الذهاب"؟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فلدي موعد مع صديقاتي.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هكذا إذن. هذا مؤسف.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لكن أرجو تدعوني في مناسبة أخرى.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おんがく えい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音楽・スポーツ・映画 الموسيقى، الرياضة والأفلام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موسيقى أفلام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موسيقى البوب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موسيقى الروك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موسيقى الجاز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الموسيقى الأمريكية اللاتينية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كلاسيكي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موسيقى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الأوبرا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رعب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فيلم رسوم متحركة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فيلم وثائقي فيلم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غموض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فيلم حرب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تصوير فيلم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ポップ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ロック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ジャズ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ラテン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クラシック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ミュージック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オペラ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ホラー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アニメ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ドキュメントりー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ミステリー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せんそう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アクション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ソフトボール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サッカー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ラグビー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バレーボール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バスケットボール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テニス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ボールペン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スキー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スケート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おんがく えいが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スポーツ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+が + あります/わかります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きら じょうず へ 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+が + 好きです/嫌いです/上手です/下手です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عادة المفعول به في الجملة يأتي مع الأداة を. لكن عندما يكون الفعل هو わかります /あります تكون الأداة هي が.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 من へたです /じょうずです /きらいです /すきです هي صفات لكنها تأتي أيضا مع الأداة が. وتحتاج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لمفعول به أي ما يكره المتحدث أو ما هو ماهر به 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りょうり 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わたしは イタリア料理が 好きです。 أنا أحب الطعام الإيطالي.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ご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わたしは 日本語が わかります。 أنا أفهم اللغة اليابانية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くるま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わたしは 車が あります。 أملك سيارة.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どんな + اسم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بالإضافة إلى ما مر في الدرس الثامن، どんな تستعمل لسؤال المستمع عن شيء من ضمن الفئة التي ينتمي إليها الاسم بعد .どんな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どんな スポーツが 好きですか。 أي رياضة تحب؟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…サッカーが 好きです。 أحب كرة القدم.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すこ ぜんぜん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الظروف توضع قبل الأفعال لتدل على درجتها. وهذه أكثرها استخداما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よく/だいたい/たくさん/少し/あまり/全然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お金が たくさん あります。 املك الكثير من المال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かね ぜんぜん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お金が 全然 ありません。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املك ابدا المال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 ملاحظة[ すこし و ぜんぜん تضاف أيضا إلى الصفات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ここは 少し 寒いです。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ّلا قلي بارد المكان هنا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あの 映画は 全然 おもしろくないです。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الفلم ليس مسليا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جملة 2 + から + جملة1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から تستعمل للوصل بين جملتين لتدل على ع لاقة سببية ،الجملة 1 هي السبب لوقوع الجملة.2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しんぶん 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時間が ありませんから、新聞を 読みません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لانهيوجد وقت، لن اقرأ الجريدة.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 أيضا وضع الجملة 2 أولا ثم إضافة السبب فيما بعد.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まいあさ しんぶん 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毎朝 新聞を 読みませんか。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 じ 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…いいえ、読みません。時間が ありませんから。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تقرا الجريدة كل صباح؟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لا أقرأها . لانه لا يوجد وقت.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どうして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أداة الاستفهام どうして تستخدم للسؤال عن السبب. وتستعمل للسؤال عن السبب والجواب يجب أن يأتي في آخره .から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あさ しんぶん 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どうして 朝 新聞を 読みませんか。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…時間が ありませんから。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لماذا لا تقرأ الجريدة في الصباح؟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لانه لا يوجد وقت.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 どうしてですか تستعمل أيضا للسؤال عن سبب ما قاله الشخص الآخر.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はやく かえ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きょうは 早く 帰ります。 اليوم، سأعود باكرا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…どうしてですか。 … لماذا؟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 たんじょうび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子どもの 誕生日ですから。 لان اليوم هو عيد ميلاد ابني.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لوحة، رسمة كثيرا غالبا ال.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よく だいたい たくさん 少し ___ やく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から どうして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残念です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ざんねんです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すみません。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は / か / も / これ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10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82-87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前 まえ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いろいろ[な] متعدد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うしろ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ولاية 県 けん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右 みぎ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 و～، الخ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左 ひだり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الأكثر うえ( いちばん : أي الأعلى)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中 なか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الرف رقم ー، だん( هي وحدة عد الرفوف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外 そと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～や ～[など]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隣 となり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いちばん 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近く ちかく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ー段目 ーだんめ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間 あいだ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فوق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شكرا. [どうも] すみません。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تحت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صلصة حارة チリソース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أمام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 النهاية (مكان) おく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خلف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قسم التوابل スパイス・コーナー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يمين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يسار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فرع طوكيو ديزني الند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داخل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とうきょう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خارج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東京ディズニーランド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جانب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上 うえ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قرب، بجانب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下 した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بين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الآنسة ساتو موجودة هناك 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توجد صورة فوق الطاولة.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عائلتي موجودة في نيويورك.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طوكيو ديزني الند تقع في والية تشيبا .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يوجد رجل هناك . من يكون؟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 السيد ماتسوموتو من شركة IMC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يوجد هاتف بالقرب من هنا؟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يوجد هناك.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يوجد أحد في الحديقة 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 يوجد أحد.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يوجد داخل الصندوق؟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يوجد رسائل قديمة و صور وما إلى 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يوجد السيد ميلر؟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 في غرفة الاجتماعات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مكتب البريد؟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 بالقرب من المحطة . أمام المصرف.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توجد لديكم صلصة حارة؟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المعذرة. أين متجر نيو -يا؟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متجر نيو -يا؟ امرأة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هناك مبنى أبيض هناك أليس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 في داخل ذلك المبنى.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، شكرا لك 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داعي للشكر. امرأة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المعذرة . هل لديكم صلصة حارة؟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موظف المتجر: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زاوية البهارات موجودة على اليمين في الآخر.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الصلصة الحارة موجودة على الرف الثاني من الأسفل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فهمت، شكرا 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المدخل غرفة العشاء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المرحاض غرفة المعيشة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الحمام غرفة النوم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غرفة الغسيل مدخل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المطبخ الشرفة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تستخدم الحمام الياباني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تغسل نفسك قبل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الدخول إلى الحوض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 ينبغي تستخدم الشامبو في الحوض.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الحوض للراحة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والاسترخاء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 الخروج من الحمام . لا ترمي الماء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قد يريد شخص أخر استخدام الحمام. ثم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اغلق غطاء الحماء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تستخدم التواليت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التواليت الياباني التواليت الغربي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داخل منزلي うちの中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げんかんドア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トイレ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ふろば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せんめんじょ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だいどころ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しょくどう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しんしつ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エントランス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ベランダ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+が + あります/います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عندما يكون المشار إليه يمكنه التحرك من تلقاء نفسه، تستخدم .います مثل الأشخاص والحيوانات.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おとこ ひと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男の 人が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いぬ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هناك رجل.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犬が います。 هناك كلب.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あります/います + が + اسم2 + に + اسم(1مكان)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المكان (الاسم)1 حيث الاسم 2 موجود يؤشر اليه بالأداة .に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へ や つくえ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わたしの 部屋に 机が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む しょ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هناك طاولة مكتب في غرفتي.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事務所に ミラーさんが います。 السيد ميلر موجود في المكتب.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 か 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あります/います + に + اسم2 (مكان) + は + اسم1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في هذه الصيغة، يكون الاسم 1 هو الأ س اسي لوجود .は بعده وتكون الجملة مجرد شرح لمكانه. ويجب أن يكون الاسم الرئيسي في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شيء أو شخص يعرفه كل من المستمع والمتحدث . فقط في هذه الحالة تضاف الأداة は إلى الاسم 1 الذي يدل على أنه الرئيسي في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بدالا من が الذي يدل على الفاعل.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とうきょう ち ば けん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東京ディズニーランドは 千葉県に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طوكيو ديزني الند تقع في والية تشيبا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む しょ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ミラーさんは 事務所に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يوجد في المكتب.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للسؤال عن مكان وجود الاسم 1 تستخدم الصيغة التالية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とうきょう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東京ディズニーランドは どこに ありますか。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 ば けん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…千葉県に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توجد طوكيو ديزني الند؟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توجد في والية تشيبا.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2) باستخدام هذه الصيغة يمكن أيضا السؤال عما يوجد في مكان ما. أداة الاستفهام だれ للسؤال عن الأشخاص . أداة الاستفهام 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للسؤال عن الأشياء.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地下に 何が ありますか。 ماذا يوجد في القبو؟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…レストランが あります。 … يوجد مطعم.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うけつけ だれ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受付に 誰が いますか。 من يوجد في مكتب الاستقبال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 むら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…木村さんが います。 … يوجد السيد كيمورا.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تعبر عن مكان وجود الأشياء والأشخاص. و عليه فان الشخص أو الشيء المراد التكلم عن وجوده في الجملة تأتي معه الأداة .が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يتحرك من تلقاء نفسه. مثل النباتات والأشياء والأماكن.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コンピューターですが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)تذكز ان あります تستخدم عنما يكون المشار إلي 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هناك كمبيوتر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さくら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桜が あります。 هناك أشجار الكرز.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こうえん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公園が あります。 هناك حديقة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ミラーさんは どこに いますか。 أين يوجد السيد ميلر؟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む しょ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…事務所に います。 … انه موجود في المكتب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 الاستغناء عن الفعل います / あります في الجواب بوضع です عندما يكون واضحا . كما تعلمت بالدرس -3 بقاعدة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あります/います+に+اسم 2 (مكان) +は+اسم1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とうきょう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東京ディズニーランドは どこに ありますか。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 ば けん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…千葉県です。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توجد طوكيو ديزني الند؟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توجد في ولاية تشيبا.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2 (موقع) + の + اسم(1شيء/شخص/مكان)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تدل أسماء كلها うえ、した、まえ、うしろ、みぎ、ひだり、なか、そと、となり、ちかく、あいだ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على الموقع (ظروف مكان.)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つくえ うえ しゃしん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机の 上に 写真が あります。 يوجد صورة فوق المقعد.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ゆうびんきょく ぎんこう となり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⑯ 郵便局は 銀行の 隣に あります。 مكتب البريد موجود بالقرب من المصرف.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اذا كان هناك اسم مكان وحدث او فعل ...عندها تستخدم الأداة .で لان الأداةにتربط بين المكان و الوجود وليس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المكان والفعل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えき ちか ともだち 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⑰ 駅の 近くで 友達に 会いました。 التقيت بصديقي بجانب المحطة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2 + や + اسم1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 وصل الأسماء التي بينها ع لاقة ما بالأداة や،الفرق بينها وبين と هو أن と تصل بين أي اسمين أما や تصل بين الأسماء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التي من نفس النوع. احيانا يمكن وضع など بعد الاسم الأخير لتعبر عن أن هناك المزيد من نفس النوع. معناها ( يوجد من كذا .. إلى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كذا ... إلخ ).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はこ なか て がみ しゃしん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⑱ 箱の 中に 手紙や 写真が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يوجد في الصندوق رسائل وصور.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はこ なか て がみ しゃしん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⑲ 箱の 中に 手紙や 写真などが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يوجد في الصندوق رسائل وصور...الخ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ですか + كلمة(كلمات)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か لها وظيفة التحقق . المتحدث يشير بها إلى كلمة ما ليتأكد من ما سمعه مستعملا هذه الصيغة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⑳ すみません。ユニューヤ・ストアは どこですか。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…ユニューヤ・ストアですか。あの ビルの 中です。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المعذرة، أين متجر نيو-يا؟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متجر نيو يا؟ انه في داخل ذلك المبنى.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チリソースは ありませんか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الجملة: ありませんか チリソースは، مرت في المحادثة بهذا الدرس. استعمال الفعل بصيغة النفي أي ありませんか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بدل ありますか أكثر أدبا ... لانه يظهر أن الشخص الذي يسأل مستعد ليسمع الإجابة بالنفي (لا مشكلة لديه .)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いろいろ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متعدد ولاية.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な ___ 県 けん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うえ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いちばん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だん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か / も / これ / それ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88-93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أنت خارج؟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لديه ]طفل[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موجود ]في اليابان 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お出かけですか。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يستلزم، يستغرق (للإشارة للمال اوالوقت)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سأذهب لبعض الوقت إلى ~ ちょっと ～まで。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يأخذ إجازة ]من الشركة 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رافقتك السالمة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[子どもが ～] [こどもが 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行って いらっしゃい。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إلى اللقاء (أنا ذاهب)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[日本に～] [にほんに～]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かかります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行って まいります。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休みます やすみます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وبعد ذلك それから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[会社を～] [かいしゃを～]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 ساعة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أستراليا オーストラリア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 شهر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両便 りょうしん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 شهر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兄弟 きょうだい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 سنة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兄 あに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تقريبا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お兄さん おにいさん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كم يستغرق؟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姉 あね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－時間 －じけん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お姉さん おねえさん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－週間 －しゅうかん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弟 おとうと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－か月 －かげつ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弟さん おとうとさん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－年 －ねん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妹 いもうと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～ぐらい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妹さん いもうとさん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どのくらい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والدان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المجموع الكلي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إخوة وأخوات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الكل، كل شيء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أخي الأكبر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全部で ぜんぶで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الأخ الأكبر (لشخص آخر)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みんな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أختي الكبرى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بريد جوي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الأخت الكبرى (لشخص آخر)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بريد بحري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أخي الأصغر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بلد أجنبي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الأخ الأصغر (لشخص آخر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だけ～ فقط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أختي الصغرى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أهال وسهلا (تحية للزبون الذي يدخل المحل) いっらしゃいませ。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الأخت الصغرى (لشخص آخر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外国 がいこく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الجو جميل أليس كذلك؟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エアメール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てん 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)航空便） )こうくうびん）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いい [お]天気ですね。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船便 ふなびん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يوجد سبع طاولات في غرفة الاجتماعات 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سأبقى في اليابان لمدة سنة.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تفاحة اشتريت؟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اشتريت أربعة.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أريد خمسة طوابع من فئة الـ 80 ين وبطاقتي بريد.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حسنا، مجموع قيمة الكل هو 500 ين.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يوجد أساتذة أجانب في جامعة فوجي؟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يوجد ثالث أساتذة وكلهم أمريكيون.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فردا تضم أسرتك؟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خمسة أفراد، والداي وأختي الكبيرة وأخي الكبير.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مرة تلعب التنس في الأسبوع 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لا… مرتان تقريبا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من المدة درست اللغة الإسبانية يا سيد تاناكا؟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درستها لمدة ثلاثة أشهر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هاه ! ثلاثة أشهر فقط؟ أنت بارع.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تستغرق الرحلة من طوكيو إلى أوساكا بالقطار السريع؟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تستغرق ساعتين ونصف.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من فضلك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الجو جميل أليس كذلك؟ هل أنت خارج؟ حارس البناء: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سأهب قليلا إلى مكتب البريد.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حقا ؟ رافقتك ال سلامة. حارس البناء: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ذاهب الآن.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أريد هذه بالبريد السريع لو سمحت.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تريد إرسالها إلى أستراليا أليس كذلك ؟ إنها (تكلف ) 370 ين. موظف البريد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وأيضا ، أريد ( إرسال ) هذا الطرد.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أتريده بالبريد البحري أم الجوي؟ موظف البريد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يكلف البريد البحري؟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.ين 500 موظف البريد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وكم تستغرق من الوقت؟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تستغرق شهرا . موظف البريد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 . أريدها بالبريد البحري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يطبخ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الغداء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طاسة من الأرز مع سمك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مقلي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طبق يتكون من أرز فوقه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دجاج وبيض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طبق من الأرز فوقه شرائح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رفيعة من لحم البقر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اللحم المشوي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الكاري مع الأرز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شريحة هامبرغر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لحم السمك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جمبري مقلي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دجاج مقلي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خضروات مقلية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مخلل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حساء الميسو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كرة الأرز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أنواع من اللحوم من الطعام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المقلي بالزيت أرز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ّ متب ل بالخل ويوضع فوقه شريحة 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لحم السمك النيء معكرونة يابانية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ثخينة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مصنوعة من دقيق القمح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سلطة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معكرونة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بيتزا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هامبورجر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شطيرة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نخب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معكرونة الحنطة السوداء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معكرونة صينية في ّ حساء مع لحم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الخنزير في الغالب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معكرونة الحنطة السوداء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المقلية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فطيرة تتكون من العجين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والبيض واللحم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قهوة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العد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ひとつ،ふたつ……とお )1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الكلمات تستخدم لعد الأشياء (من واحد إلى عشرة فقط ) أما من 11 فما فوق فتستخدم الأرقام العادية للعد.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اللاحقات (وحدات العد 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نعد مجموعة من شيئين فما فوق نستخدم لواحق خاصة تتبع الرقم عند عد الأشياء وتختلف بحسب المعدود.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وحدة لعد الأشخاص باستثناء واحد واثنين ひとりーふたり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ひとり（１人） و ふたり（２人） تستخدم لواحد واثنين.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 ４人 (أربعة أشخاص ) تقرأ .よにん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وحدة لعد المكنات وألالت والسيارات والدراجات ...إلخ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だい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－台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وحدة لعد الأشياء الرفيعة والمسطحة كالورق والصحون والقمصان و السويديا ت ...إلخ.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－枚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المرات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－回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الدقائق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الساعات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－時間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عد الأيام يكون باستخدام لاحقة العد .にち لكنتذكر، من اثنان إلى عشرة، تعد بنفس الكلمات المستخدمة من اجل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التواريخ . ("يوم واحد " هو いちにち، "يومان " هو ふつか، ……، "عشرة أيام " تكون .とおか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－日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الأسابيع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しゅうかん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－週間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الأشهر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－か月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السنين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－年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التفاصيل وباقي لاحقات العد مرتبة في قوائم في أخر الكتاب.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 الاستعمال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الكميات (الأرقام مع لاحقات العد) توضع عادة قبل الفعل . ولكن هذا لا ينطبق دائما على حالات الوحدات المتعلقة بالفترات الزمنية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よっ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りんごを ４つ 買いました。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がいこくじん がくせい ふたり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اشتريت أربع تفاح ات.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外国人の 学生が 2人 います。 يوجد طالبان أجنبيان.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くに げつ に ほん ご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国で 2か月 日本語を 勉強しました。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بلدي درست اللغة اليابانية لمدة شهرين.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)4 أسماء الاستفهام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(1)هいくつ تستخدم للسؤال عن عدد الأشياء التي تستخدم الوحدة مثل……あ:،ひとつ、ふたつ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みかんを いくつ 買いましたか。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やっ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…８つ 買いました。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برتقالة اشتريت؟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اشتريت ثمانية.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)2( なん تستخدم مع وحدات العد للسؤال عن العدد.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 がいこくじん なんにん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この 会社に 外国人が 何人 いますか。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…5人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يوجد شخص أجنبي في الشركة؟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يوجد خمسة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まいあさ なんじ かん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毎晩 何時間 日本語を 勉強しますか。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…2時間 勉強します。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ساعة تدرس اللغة اليابانية كل يوم؟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أدرس ساعتين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)3( どのくらい تستخدم للسؤال عن المدة الزمنية وفي الإجابة يمكن استخدام أي من وحدات العد للزمن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ご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どのくらい 日本語を 勉強しましたか。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ねん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…3年 勉強しました。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هي المدة الزمنية التي درست بها اللغة اليابانية؟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درستها بسنتين.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おおさか とうきょう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大阪から 東京まで どのくらい かかりますか。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しんかんせん じ かん はん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…新幹線で 2時間半 かかります。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 تستغرق الرحلة من أوساكا إلى طوكيو؟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بالقطار السريع. تستغرق ساعتين ونصف.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ぐらい )5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いぐら تضاف بعد "الكمية" لتعطي معنى "تقريبا ".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がっこう せんせい にん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学校に 先生が 30人ぐらい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يوجد في المدرسة تقريبا ثلاثون استاذا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１５分ぐらい かかります。 يستغرق 15 دقيقة تقريبا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－回 + に + المدة (الزمنية )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بهذه الصيغة يمكن التعبير عن عدد مرات ووقت القيام بأمر ما.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げつ かい え いが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1か月に 2回 映画を 見ます。 أشاهد فيلما مرتين في الشهر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だけ تعني فقط. وهي تضاف بعد المدة أو الاسم لتدل على أنه لا يوجد شيء آخر إضافي.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 き がいこくじん しゃいん ひとり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パワー電気に 外国人の 社員が 1人だけ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شركة الكهرباء يعمل موظف اجنبي واحد فقط.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やす にちようび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休みは 日曜日だけです。 الإجازة هي يوم الأحد فقط.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لديه.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子どもが ___ こどもが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日本に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にほんに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かかります 休みます やすみます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会社を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かいしゃを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も / これ / それ / あれ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94-98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تينبورا (خضار و ثمار البحر مقلية بطريقة خاصة)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سهل، بسيط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すき焼き すきやき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قريب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刺身 さしみ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بعيد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[お]すし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سريع، باكر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てんぷら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بطيء، متأخر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واحدة (للاختيار بين شيئين)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كثير ]من الناس[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كالهما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قليل ]من الناس[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どちら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دافئ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どちらも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بارد بشكل منعش (للجو)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دائما، لمدة طويلة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حلو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لأول مرة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حار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ずっと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ثقيل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初めて はじめて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خفيف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هونغ كونغ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 فضل ]القهوة[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سنغافورة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فصل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سوق وهمي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ربيع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سوق وهمي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صيف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سوق وهمي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خريف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ホンコン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شتاء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シンガポール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العالم 世界 せかい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まいにち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近い ちかい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毎日や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遠い とおい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ABCストア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速い、早い はやい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ジャパン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遅い おそい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فن تنسيق الأزهار الياباني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多い おおい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أوراق الأشجار الحمراء (في فصل الخريف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[人が～] [ひとが～]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少ない すくない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パーティー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[人が～] [ひとが～]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[お]祭り [お]まつり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暖かい、温かい あたたかい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試験 しけん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涼しい すずしい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حفلة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甘い あまい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مهرجان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辛い からい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امتحان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重い おもい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ただいま。 لقد عدت.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軽い かるい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かえ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りなさい帰お أهال بعوتك.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[コーヒーが～]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ねすごいです هذا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季節 きせつ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مذهل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春 はる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もで لكن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夏 なつ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つか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秋 あき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。れました疲 لقد تعبت.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冬 ふゆ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簡単[な] かんたん[な]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祇園祭 احتفال غيون احتفال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سوكي ياكي (لحم وخضار تطهى معا في القدر)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紅葉 もみじ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ساشيمي (قطع من مأكولات البحرية)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生け花 いけばな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سوشي (أرز مخلل فوقه سمك نيء)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الماضي من الأسماء وصفات الـ .な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きのうは 雨でした。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 けん かんたん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きのうの 試験は 簡単じゃ ありませんでした。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البارحة كان ممطرا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امتحان البارحة لم يكن سهلا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الماضي من صفات الـ 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きのうは 扱ったです。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كان الجو البارحة حارا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きのうの パーティーは あまり 楽しくなかったです。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حفلة البارحة لم تكن ممتعة كثيرا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 + صفة + より + اسم2 + は + اسم1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من الجمل تصف قيمة، وضع الاسم1 مقارنة بالاسم.2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くるま くるま おお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この 車は あの 車より 大きいです。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السيارة أكبر من تلك السيارة.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+ですか صفة + どちらが + と + اسم2 + と + اسم1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+です صفة + ほうが + の + اسم/2اسم…1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السؤال هو للتخيير بين شيئين (الا سم 1 والاسم2) وأداة الاستفهام المستخدمة في هذه الحالة دائما هي どちら.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やきゅう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サッカーと 野球と どちらが おもしろいですか。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…サッカーのほうが おもしろいです。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أيهما ممتع أكثر كرة القدم أم البيسبول؟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كرة القدم ممتعة أكثر.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じょうず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ミラーさんと サントスさんと どちらが テニス 上手ですか。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أيهما أمهر في لعب التنس السيد ميلر أم السيد سانتوس؟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(حاضر/مستقبل) ماضي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مثبت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あめ اسم あめ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صفةな-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しずか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صفةな-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しずか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あめ اسم あめ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じゃ ありません じゃ ありませんでした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صفةな- しずか )では( صفةな- しずか )では(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غير الماضي (حاضر/مستقبل) ماضي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مثبت あついです あつかったです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منفي あつくないです あつくなかったです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ほっかいど おおさか すず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何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1اسم + [の 中] + で どこ が + いちばん + صفة +ですか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だれ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2اسم +が + いちばん + صفة +です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تستخدم لسؤال المستمع ليختار شيئا لديه "الصفة " الأكثر . والاختيار أي الجواب ا لاس م2 يجب أن ينتمي إلى نفس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المجموعة التي ينتمي لها الاسم.1 أي إذا كان الاسم 1 هو كلمة رياضية يجب أن يكون الا سم2 أحد الرياضات ... وهكذا.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ほんりょうり なか 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日本料理[の 中]で 何が いちばん おいしいですか。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…てんぷらが いちばん おいしいです。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ألذ وجبة من بين الطعام الياباني؟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التينبورا هي ألذ وجبة.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ヨロッパーで どこが いちばん よかったですか。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…スイスが いちばん よかったです。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هو المكان الأفضل بالنسبة لك في أوروبا؟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أكثر ما أحببته هو سويسرا.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 ぞく せ 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家族で だれが いちばん 背が 高いですか。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おとうと せ たか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…弟が いちばん 背が 高いです。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هو أطول شخص في عائلتك؟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أخي الأصغر هو الأطول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ねん 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1年で いつが いちばん 寒いですか。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がつ 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…2月が いちばん 寒いです。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 وقت هو الأبرد في السنة؟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فبراير هو الأبرد.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عندما يكون الموضوع عبارة عن سؤال يتم استخدام الأداة .が (انظر الدرس 10،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.)なにが ありますか/だれが いますか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何 السؤال.5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1اسم + [の中] + で どこ が + いちばん + صفة +ですか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だれ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いつ الجواب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2اسم +が + いちばん + صفة +です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北海道と 大阪と どちらが 涼しいですか。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أيهما أكثر برودة هوكايدو أم أوساكا؟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はる あき 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春と 秋と どちらが 好きですか。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أيهما تحب أكثر الربيع أم الخريف؟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世界 せかい 近い ちかい 遠い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سهل، بسيط.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い 多い おおい ___ 人が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ひとが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少ない すくない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しい 甘い あまい 辛い からい 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い おもい 軽い かるい いい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コーヒーが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これ / それ / あれ / 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99-103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どこか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يلعب، يتسلى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(أنا) جائع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يسبح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(أنا ) شبعان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يذهب للقاء، يستقبل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(أنا ) عطشان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يتعب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أوفقك الرأي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يرسل ]رسالة[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لنقم بذلك . (تستخدم للموافقة على اقتراح أحدهم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يدخل ]للمقهى[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おなかが すきました。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يخرج ]من المقهى 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おなかが いっぱいです。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يتزوج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のどが かわきました。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يتسوق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そう ですね。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يتناول وجبة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そう しましょう。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يتمشى ]في الحديقة[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عطلة نهاية الأسبوع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مر ّ ّ و ع، فظي ع صعب، شاق،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～ごろ حوالي (وقت)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يريد (شيئا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تسجيل، توثيق します( :～を يسجل، يوثق) 登録 とうろく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هو طلبك؟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欲しい ほしい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ちゅうもん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大変[な] たいへん[な]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ご注文は？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遊びます あそびます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وجبة طعام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泳ぎます およぎます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ていしょく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迎えます むかえます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定食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疲れます つかれます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طبق من الأرز فوقه لحم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出します だします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ぎゅう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[手紙を～] [てがみを～]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牛どん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入ります はいります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أرجو أن تنتظر ]قلي[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[喫茶店に～] [きっさてんに～]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しょうしょう 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出ます でます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[少々] お待ちください。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[喫茶店に～] [きっさてんに～]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بشكل منفصل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結婚します けっこんします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べつべつ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買い物します かいものします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別々に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食事します しょくじします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散歩します さんぽします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روسيا ロシア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[公園を～] [こうえんを～]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مطعم ياباني وهمي つるや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شيء ما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برنامج تلفزيوني وهمي おはようテレビ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مكان ما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週末 しゅうまつ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何か なにか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أريد حاسوبا 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أريد أن آكل تينبورا.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إلى فرنسا لتعلم الطهي.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أكثر ما تريده الآن 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أريد منزلا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تريد الذهاب في عطلة الصيف.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أريد الذهاب إلى أوكيناوا.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تعبت اليوم، لذلك ال أريد القيام بأي شيء.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وأنا أيضا ، فالاجتماع اليوم كان متعبا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ستفعل في إجازة نهاية الأسبوع؟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سأذهب مع أوالدي إلى كوبي لرؤية السفن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أتيت لدراسته في اليابان؟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أتيت لدراسة الاقتصاد.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ذهبت إلى أي مكان في إجازة الشتاء؟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ذهبت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أين ذهبت؟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ذهبت إلى هوكايدو للتزلج.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حساب بشكل منفصل من فضلك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أصبحت الساعة الثانية عشرة. ما رأيك ألن نذهب لتناول الغداء.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أين سنذهب؟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دعني أفكر ..، اليوم أريد أنا آكل طعاما يابانيا 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. لنذهب إذن إلى تسورويا.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هو طلبكم؟ موظفة المحل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أريد وجبة تينبورا.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وأنا أريد غيودون.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وجبة تينبورا و وغيودون اليس كذلك؟ أرجو أن تنتظرا قليال . موظفة المحل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الحساب هو 1600 ين. موظفة المحل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المعذرة، نريد الحساب منفصال 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وجبة التينبورا 980 ين و الغيودون 700 ين. موظفة المحل :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+が + 欲しい + です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العبارة تدل على رغبة المتكلم بشيء ما، ويمكن استخدامها أيضا للسؤال عما يريده المستمع.( الاسم...اي الشيء المرغوب به يأتي معه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.が ثم ほしい هي صفة .い-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ともだち 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わたしは 友達が 欲しいです。 أريد أصدقاء.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 なに 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今 何が いちばん 欲しいですか。 ما أكثر ما تريده الآن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くるま 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…車が 欲しいです。 … أريد سيارة.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 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子どもが 欲しいですか。 هل تريد أطف الا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…いいえ、欲しくないです。 … لا، لا أريد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たいです + صيغة+ます- فعل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(1 صيغةます- + 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 الفعل : عندما يكون أخره ます يسمى (صيغة-ます.) فمثال في الفعل かいます تكون かい هي صيغة-ます.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おきなわ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2 ) たいです + صيغة+ます- 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تعبر هذه الصيغة عن رغبة المتحدث بفعل شيء ما. كما يمكن أن تعبر عن رغبة المستمع أيضا . في هذه القاعدة، كما في المثال ⑤ أدناه، يمكن استبدال الأداة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بالأداة .を باقي الأدوات ال يمكن استبدالها بـ .が كما أن الفعل + صيغةます- عندما يكون آخره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たい يعامل معاملة صفات الـ .い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わたしは 沖縄へ 行きたいです。 أريد الذهاب إلى أوكيناوا.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わたしは てんぷらを 食べたいです。 أريد تناول التينبورا.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 が (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 べ なに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神戸で 何を 買いたいですか。 ما الذي تريد شراءه من كوبي؟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)が(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くつ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…靴を 買いたいです。 أريد شراء حذاء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)が(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いた なに 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おなかが 痛いですから、 何も食べたくないです。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معدتي تؤلمني، لذا لا أريد تناول أي شيء.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 1[ ほしい و たい لا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 استخدامهما للتعبير عن رغبة شخص ثالث (يتحدث عنه المتكلم والمستمع.)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]مالحظة 2[ لا تستخدم ほしいですか أو たいですか عند عرض شيء ما على المستمع أو دعوته...فمثلا عند تقديم أو دعوة المستمع لكوب 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القهوة لا يمكن القول: がほしいですかコーヒー أو فعل + صيغة-ます+たいですか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مثلのみたいですか をコーヒー.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بل يجب القول いかがですか はコーヒー أو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.コーヒーを のみませんか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+へ + اسم(مكان) فعل بصيغة ます-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 き かえ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+ 行きます/来ます/帰ります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اواسم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تستخدم لتعبر عن الغرض من .いきます/きます/かえります والهدف من أو السبب يأتي معه الأداة に والاسم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الذي قبل に يدل على السبب.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 べ りょうり た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神戸へ インド料理を 食べに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إلى كوبي لآكل طعاما هنديا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 べ か もの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神戸へ 買い物に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إلى كوبي للتسوق.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びじゅつ べんきょう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日本へ美術の 勉強に 来ました。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أتيت إلى اليابان لدراسة الفنون.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يمكن للاسم الذي قبل に أن يكون حدثا مثل مهرجان أو حفلة موسيقية. وفي هذه الحالة يكون غرض المتحدث أن يستمتع أو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يرى هذا الحدث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きょうと まつ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あした 京都の お祭りに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غدا إلى المهرجان في كيوتو.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を + اسم/فعل + に + اسم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きっさ てん はい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ちゅうもん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يضاف لبعض الكلمات أحيانا ご لتدل على الاحترام.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ちゅうもん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⑯ ご注文は？ ماهي طلباتكم؟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どこか تعني أي مكان أو مكان ما . なにか تعني أي شيء أو شيء ما . ويمكن إضافة الأداة へ أو を إليهما. ふゆやす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冬休みは どこか[へ] いきましたか。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…はい、行きました。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ذهبت إلى أي مكان في عطلة الصيف؟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ذهبت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なに 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のどが かわきましたから、何か[を] 飲みたいです。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أشعر بالعطش، لذا أريد أن أشرب شيئا ما.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ご注文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に تشير إلى هدف عندما يأتي مع أفعال مثلはいります:،のります (يركب: انظر الدرس)16،الخ. الأداة を تشير إلى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نقطة أو مكان بداية عندما يأتي مع أفعال مثل でます ،おります (ينزل : انظر الدرس )16، الخ.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あの 喫茶店に 入りましょう。 لندخل ذلك المقهى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7時に うちを 出ます。 أغادر المنزل في الساعة السابعة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どこか/何か .5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يلعب، يتسلى 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を ___ 登録 とうろく 欲しい ほしい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大変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な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たいへん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かれます 出します だします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手紙を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それ / あれ / に / へ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104-109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始めます はじめます 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يشعل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降ります ふります Ⅰ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يطفئ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[雨が～] [あめが～]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 فتح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コピーします Ⅲ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يغلق، يسد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بالتأكيد.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يستعجل، يسرع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هيا (تستخدم عند التشجيع على شيء ما)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ينتظر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いいですよ。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يوقف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さあ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ينعطف ]يمينا[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あれ？ هاه؟ (تستخدم عند التعجب)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يحمل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يأخذ، يمرر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انعطف إلى اليمين عند إشارة المرور من فضلك.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يساعد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しんごう みぎ 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ينادي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信号を 右へ 曲がってください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يتحدث، يتكلم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إلى الأمام ، مباشرة まっすぐ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 ري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أريد أن أدفع بهذه الطريقة 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 عل م، يخبر ]العنوان[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ねが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يبدأ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これで お願いします。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يهطل ]المطر[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فكة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ينسخ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エアコン مكيف هواء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お釣り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つけます 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消します けします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اسم منطقة تقع في أوساكا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開けます あけます 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うめ だ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閉めます しめます 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梅田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急ぎます いそぎます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ゆっくり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待ちます まちます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すぐ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止めます とめます 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また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曲がります まがります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あとで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[右へ ～] [みぎへ 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もう 少し もう すこし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持ちます もちます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もう ～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取ります とります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على مهل، ببطء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手伝います てつだいます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فورا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呼びます よびます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مرة أخرى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話します はなします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فيما بعد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見せます みせます 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القليل بعد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教えます おしえます 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المزيد من ～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[住所を～] [じゅうしょを～]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انتظر قليلا من فضلك.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يجري اتصالا حاليا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اكتب اسمك وعنوانك هنا رجاء.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حسنا.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أرني ذلك القميص من فضلك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تفضل.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 يوجد لديكم قياس أكبر من هذا.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بلى، ما رأيك بهذا القميص.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المعذرة، هلا أخبرتني بكيفية قراءة هذا الكانجي؟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."kaki tome" :إنه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الجو حار أليس كذلك؟ هل أفتح النافذة؟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نعم.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أذهب إلى المحطة لاصطحاب من هناك؟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داعي لذلك، سأذهب بسيارة أجرة.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السيد ساتو؟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 الآن في غرفة الاجتماعات يتحدث مع السيد ماتسوموتو.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، سآتي لاحقا 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محافظة أميدا من فضلك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أميدا من فضلك.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حاضر . السائق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المعذرة، انعطف يمينا بعد تلك الإشارة من فضلك.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اليمين أليس كذلك؟ السائق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أذهب مباشرة؟ السائق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اذهب مباشرة من فضلك.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أن تتوقف أمام محل الزهور ذاك 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حاضر . الحساب 1800 ين. السائق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إليك هذه.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الباقي 3200 ين. شكرا جزي لا. السائق :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تصريف الأفعال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الأفعال باللغة اليابانية يتغير شكلها بحسب التصريف، وهي مقسمة إلى ثالث مجموعات وكل مجموعة تختلف طريقة تصريف الأفعال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فيها عن الأخرى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مجموعات الأفعال :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1) الأفعال من المجموعة 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 الأفعال في هذه المجموعة يكون الحرف الأخير قبل صيغةます- من صف الأحرف.い-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يشرب ますみの يكتب ますきか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2) الأفعال من المجموعة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معظم الأفعال في هذه المجموعة يكون الصوت في الحرف الأخير فيها قبل صيغةます- من الصف.え- لكن هناك بعض الأفعال التي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يكون الصوت الأخير فيها من صف い ولكيتمييزها فان تلك الأفعال تتكون من هيراغانا واحدة مع صيغة 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وتذكر أيضا ان الأفعال المكونة من هيراغانا واحد او اثنين منتهية بصوت え فتلك أفعال المجموعة الثانية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 رى ますみ يري ますせみ يأكل ますべた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 الأفعال من المجموعة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هي الأفعال التي يضاف اليه ا します، أي تتركب من : "اسم يعبر عن حدث"します+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بالإضافة إلى الفعل .きます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صيغة-て+ فعل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يعتمد على المجموعة التي ينتمي إليها. ( الأفعال التي تنتهي بـ て أو で تدعى بصيغة て- وكيفية تحويل الفعل إلى تصريف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اعتمادا على أخر صوت قبل صيغة-ます،.. صيغة-て للفعل في هذه المجموعة تبنى على حسب ما تراه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الجدول التالي الخاص بتحويل أفعال المجموعة الأولى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ملاحظة هناك فعل استثناء في صيغةて- للفعل وهو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いきます يصبح いって، وهو استثناء.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الشكل النهائي أي صيغة て يحول المقطع ل المقطع الاخير الفعل بعد حذف ます مثال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かって って い かい かいます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とって って り とり とります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まって って ち まち まちます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のんで んで み のみ のみます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あそんで んで び あすび あそびます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しんで んで に しに しにます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かいて いて き かき かきます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およいで いで ぎ およぎ およぎます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はなして して し はなし はなします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المجموعة 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نضيف て للفعل بصيغة .ます-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للاختصار جميع أفعال هذه المجموعة ....نحذفますثم بدون أي تغيير على احرف الفعل نضيفて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مثてべ食ますーーー＞べ食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المجموعة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نضيف て للفعل بصيغة .ます- )3 المجموعة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نفس ما قمنا به بالمجموعة الثانية .....نضيف てمباشرة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しますーー＞して きますー＞きて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فضلك قم بـ ... +ください صيغة+て- فعل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النوع من الجمل يستخدم لطلب أو إعطاء تعليمات للمستمع ليقوم بأمر ما أي صيغة طلب وطبعا لا تستخدم هذه الصيغة للطلب أو إعطاء تعليمات لمن هو أعلى درجة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المتحدث . الجمل المبينة أدناه، هي أمثلة على الطلب وإعطاء التعليمات، والنصح أو التشجيع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على التوالي.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かん じ よみ かた おし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すみませんが、この 漢字の 読み方を 教えて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المعذرة، اخبرني بكيفية قراءة هذا الكانجي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じゅうしょ な まえ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ここに 住所と 名前を 書いて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اكتب اسمك وعنوانك هنا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あそ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ぜひ 遊びに 来て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أن تأتي لزيارتي . (الدرس )25.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تستخدم للطلب من المستمع القيام بأمر، غالبا ما توضع عبارة すみませんが قبل الفعل + صيغة -て+ください مثل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هكذا تكون الصيغة أكثر أدبا من مجرد قول فعل +صيغة -て+ください.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يفعل الآن.. います + صيغة+て- فعل 5.5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تعبر عن أن الفعل يجري حاليا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 でん 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ミラーさんは 今 電話を かけて いま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يجري اتصالا هاتفيا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あめ 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雨が 降って いますか。 هل تمطر الآن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…はい、降って います。 … نعم، إنها تمطر.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…いいえ、降って いません。 … لا، إنها ال تمطر.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أقوم بـ ...؟ +しましょうか صيغةます- + فعل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تستخدم عندما يعرض المتحدث فعل شيء على المستمع.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A：あしたも 来ましょうか。 هل آتي غدا أيضا؟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B：ええ、10時に 来て ください。 … نعم، تعال في الساعة العاشرة.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かさ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A：傘を 貸しましょうか。 هل أعيرك مظلة؟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B：すみません。お願いします。 … نعم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もつ 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A：荷物を 持ちましょうか。 هل أحمل أمتعتك؟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B：いいえ、けっこうです。 … لا، شكرا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المثال أع لا ه، يوضح B كيف يسأل باحترام أو يطلب احترام فعل شيء ما ⑥)، ولقبول عرض ما باحترام وامتنان ⑦) ورفض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عر ض باحترام ⑧)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...، لكن... جملة 2 + が + جملة1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しつれい なま 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が + اسم .8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 ذكر حدوث ظاهرة طبيعية تستخدم الأداة .が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あめ 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雨が 降って います。 المطر يهطل.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ملاحظة مهمة جدا جدا جدا جدا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يكتب الفعل بصيغة てسيكون حينها مجرد من أي زمن ...اي لايكون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ماضيا او حاضرا او مستقبل ... انما يصبع أداة لصياغة مفهوم معين او تصريف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معين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الغرض من هذه الصيغة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يتم صياغة استخدامات وتعبيرات او انماط تحدث جديدة عند تحول الفعل لهذه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الصيغة..اي س تقوم بتوسيع اليابانية الخاصة بك واعطاءك افق وصيغ جديدة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للتحدث بصورة اكبر و اكثر تطورا انشالله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失礼ですが、お名前は？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أرجوالمعذرة ولكن هل يمكنني معرفة اسمك؟ (الدرس )1.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すみませんが、塩を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 ولكن هلا أعطيتني الملح من فضلك (الدرس)8.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تعلمت الأداة が في الدرس الثامن . والعبارات しつれいですが وすみませんが التي تستخدم ببداية الجملة للتحدث مع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شخص أخر، هنا が تخسر معناها الأصلي ، وتستخدم فقط لربط جملتين وتعطي معنى الجدية في الكلام.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エアコン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يشعل يطفئ ي فتح يغلق، يسد.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つけます ___ 消します けします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開けます あけます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閉めます しめます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急ぎます いそぎます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待ちます まちます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止めます とめます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あれ / に / へ /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110-115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かぞく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プレイガイド دليل العرض (في مسرح)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ご家族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عازب 独身 どくしん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موجود (هي الصيغة المحترمة من )います いらっしゃいます Ⅰ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مدرسة ثانوية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خاصة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こうこう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高校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特に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يتذكر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اسم سوق في أوساكا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おも だ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にっぽんばし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思い出します 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日本橋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أسرتك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يمكنني التقاط الصور؟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سانتوس يملك حاسب شخصيا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يمكنني أنا آخذ دليل الإرشادات 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تفضل.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يمكنني استعارة هذا القاموس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المعذرة، إنني أستعمله الآن.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يجوز أن تلعب هنا.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حاضر.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تعرف رقم هاتف البلدية؟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ال أعرفه.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أين تسكن السيدة ماريا؟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إنها تسكن في أوساكا.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السيد وانج عازب؟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إنه متزوج.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هو عملك؟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أعمل مدرسا . أدرس في جامعة فوجي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 تخصص؟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الفنون اليابانية.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اخبرني عن عائلتك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الفيلم البارحة كان جيدا ، أليس كذلك؟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وخاصة الأب كان جيدا ، اليس كذلك؟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لقد تذكرت أسرتي.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حقا ؟ أخبرني عن أسرتك.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إنها من مؤلفة من والدي وأختي الكبرى.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وأين يسكنون؟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والداي يسكنان قرب نيويورك. ميلر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وأختي تسكن في لندن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وماذا عن أسرتك يا أنسة كيمورا؟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إنها مؤلفة من ث لاث أشخاص . أبي يعمل موظفا في المصرف كيمورا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ووالدتي تدرس اللغة الإنكليزية في مدرسة ثانوية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しょくぎょう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الوظائف 職業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موظف شركة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بائع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باحث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سياسي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مهندس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موظف حكومي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طباخ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طبيب، ممرض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رسام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مصمم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موظف محطة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 لاق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خبير تجميل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سائق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مؤلف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صحفي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موظف في البنك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مدرس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شرطي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موسيقي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مغني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ساعي البريد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محام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دبلوماسي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مهندس معماري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رياضي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かいしゃいん こうむいん えきいん ぎんこういん 郵便局いん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てんいん りょうりじん とこや きょうし ほうりつや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けんきゅういん いしゃ うんてんしゃ けいかん がいこうかん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せじか アーティスト ちょしゃ おんがくか 構造エンジニア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エンジニア デザイナー ジャーナリスト かしゅ アスリート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 القيام بـ ... いいです + も + صيغةて- + فعل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يستخدم هذا المصطلح لإعطاء الإذن للقيام بشيء ما.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しゃしん 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写真を 撮っても いいです。 يمكنك التقاط الصور.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ويستخدم أيضا لأخذ الإذن ، فتحول الجملة إلى صيغة سؤال قياسية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たばこを 吸っても いいですか。 هل يمكنني أن أدخن؟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الإجابة على السؤال فوق هي كالتالي: ويجب مراعاة أنه عند الرفض لا تعطى إجابة مباشرة.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この カタログを もらっても いいですか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…ええ、いいですよ。どうぞ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…すみません。ちょっと.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يمكنني أخذ الدليل؟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 يمكنك . تفضل.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آسف، أخشى أنه لا يمكنني.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يمكنك القيام بـ ... いけます + は +صيغةて- + فعل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せんせい あそ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います + صيغةて- + فعل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けっこん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بالإضافة للاستخدام الذي درسته في الدرس الرابع عشر لهذه القاعدة. فهذ الصيغة تستخدم لتعبر عن حالة ووضع مستمر يكون نتيجة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لشيء حدث في الماضي.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わたしは 結婚して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 まだ 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متزوج.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わたしは 田中さんを 知って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おおさか 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أعرف السيد تاناكا.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わたしは 大阪に 住んで います。 أنا أسكن في أوساكا.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わたしは カメラを 持っています。 أناأملك كاميرا.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すいま もって تعني "يملك" و"يحمل" أيضا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تستخدم للتعبير عن الأشياء الممنوعة.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きんえん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ここで たばこを 吸っては いけません。禁煙ですから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لايجوز أن تدخن هنا، لان التدخين هنا ممنوع.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 الرفض القاطع لصيغة طلب ا لاذن いいです+も+صيغة-て+فعل يكون الجواب هو : いいえ、いけません أي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نحذف الفعل مع صيغة-て والاداة. は وجواب كهذا لا يستعمل أبدا لمخاطبة من هم في مرتبة أعلى.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先生、ここで 遊んでも いいですか。 أستاذ، هل يمكنني اللعب هنا؟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…いいえ、いけません。 … لا، لا يمكنك.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知りません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النفي من います しって هو .しりません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 やくしょ でん わ ばんごう 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市役所の 電話番号を 知って いますか。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…はい、知って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…いいえ、知りません。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تعلم رقم هاتف البلدية؟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 أعرفه.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 ، لاأعرفه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います + تصريفて- + فعل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تستعمل أيضا للتعبير عن عادة ما أي فعل يحدث بشكل م تكررعدة مرات.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 هناك استثناء واحد وهو انه يمكن التعبير عن وظيفة الشخص وطبيعة عمله أو مركزه كما في ⑫ و⑬ وهكذا اذا سئلت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なんですか おしごとは،يمكنك استخدام هذه القاعدة للإجابة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IMCは コンピューターソフトを 作って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شركة IMC تصنع برمجيات الحاسوب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スーパーで ファルムを 売って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تباع أفلام الكاميرات في السوبر ماركت.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はたら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ミラーさんは IMCで 働いて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يعمل في شركة IMC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いもうと だいがく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妹は 大学で 勉強して 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أختي الصغرى تدرس في الجامعة.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プレイガイド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دليل العرض.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独身 どくしん 会話 ___ とき 特に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おも だ 思い出します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かぞく ご家族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います いらっしゃいます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こうこう 高校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にっぽんばし 日本橋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に / へ / で / 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116-121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ستسحب من البنك؟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يركب ]القطار[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ひ だ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ينزل ]من القطار 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お引き出しですか。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يغير (القطار، الخ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أولا まず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يستحم ]بالدش[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بطاقة صراف إلي キャッシュカード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يدخل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الرقم السري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يٌخرج، يسحب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あんしょうばんご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يلتحق ]بالجامعة[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暗唱番号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يتخرج ]من الجامعة[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بعد ذلك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يستقيل ]من الشركة[ يتوقف عن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つぎ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يضغط، يدفع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次に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乗ります のります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مبلغ من المال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[電車に～] [でんしゃに～]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きんがく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降ります おります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金額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[電車に～] [でんしゃに～]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تحقق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乗り換えます のりかえます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かくにん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浴びます あびます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確認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[シャワーを～]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زر ボタン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入れます いれます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出します だします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سكك اليابان الحديدية JR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入ります はいります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آسيا アジア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[大学に～] [だいがくに～]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باندونغ (في إندونيسيا ) バンドン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出ます でます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فيرا كروز (في المكسيك) ベラクルス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[大学に～] [だいがくに～]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فرانكن (في المانيا ) フランケン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やめます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فيتنام ベトナム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[会社を～] [かいしゃを～]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هوو (في فتنام) フェ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押します おします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موقف باص وهمي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معبد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だいがくまえ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معبد شنتو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大学前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[お]寺 [お]てら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サービス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神社 じんじゃ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ジョギング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كيف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シャワー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～ (يستخدم لذكر ثلاثة أشياء أو اكثر)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緑 みどり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どうやって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خدمة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どの 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الهرولة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طالب يدرس في الخارج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دش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وحدة تحول الرقم الذي قبلها إلى أعداد ترتيبية مثل الأول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اخضر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まだまだです ]،[いいえ ]لا،[ ما أزال في بداية الطريق 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－番 －ばん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留学生 りゅうがくせい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الصباح، سأقوم بالهرولة ثم سأستحم، ثم سأذهب إلى الشركة 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بعد أن انتهت الحفلة الموسيقية ذهبنا إلى المطعم للتناول وجبة.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طعام أوساكا لذيذ.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الحاسب الشخصي خفيف، ومريح.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فعلتيه اليوم؟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ذهبت إلى المكتبة واستعرت كتابا ، ثم التقيت بصديقتي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ستذهبين إلى الجامعة؟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من محطة كيوتو اركب الباص رقم 16 ثم انزل أمام الجامعة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بعد أن تعودين إلى وطنك ما الذي ستفعلينه؟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سأعمل في شركة أبي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هو السيد سانتوس؟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ذلك الشخص طويل القامة، اسود الشعر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هي مدينة نارا؟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مدينة هادئة وجميلة.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ذلك الشخص؟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الأنسة كارينا. هي إندونيسية وطالبة أجنبية في جامعة فوجي.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علمني طريقة الاستخدام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المعذرة، هال علمتني طريقة استخدام هذه الالة.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ستسحبين مبلغ من المال؟ موظف البنك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 اضغطي هنا أو لا. موظف البنك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تملكين بطاقة مصرف؟ موظف البنك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هذه.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ادخل هذه هنا، وادخلي الرقم السري. موظف البنك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ثم اختاري المبلغ المطلوب موظف البنك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خمسة الأف ين. خمسة ....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نضغط الـ "مان" والـ "ين". موظف البنك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ثم بعد ذلك، اضغطي زر التحقق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تمت، شكرا جزيلا لك.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إيداع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دفع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تحويل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سحب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تحديث سجل المصرف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الرقم السري (للتعريف الشخصي)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اضغط زر 引き出し ادخل بطاقتك ادخل الرقم السري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ادخل الكمية ثم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اضغط 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اذا كتبت المبلغ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المراد اضغط الزر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確認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خذ الفاتورة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III كلمات مرجعية ومعلومات عنها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つか かた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ATMの使い方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إيداع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دفع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تحويل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سحب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تحديث سجل المصرف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بصيغة عادية يحوي زمن+صيغة て- + فعل+ صيغة て- + فعل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التصريفて- يستخدم للربط بين جملتين فعليتين أو اكثر، ويتم ذكر الأفعال بترتيب حدوثها باستخدام التصريف.て-ويتم تحديد زمن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الجملة عن طريق زمن أخر فعل في الجملة.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あさ あ かいしゃ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朝 ジョギングを して、シャワーを 浴びて、会社へ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الصباح، سأقوم بالهرولة ثم سأستحم، ثم سأذهب إلى الشركة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 べ い えい が み ちゃ 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神戸へ 行って、映画を 見て、お茶を 飲みました。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ذهبت إلى كوبي، وشاهدت فلما ، ثم شربت الشاي.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い-صفة +（い～） ～くて、～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تريد أن تصف شيئا ما بأكثر من صفة من نوع صفة-い ، تقوم بإزالة い من صفة-い ثم تضيف くて.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おおき－い おおき－くて كبير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ちいさ－い ちいさ－くて صغير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い－い ＊よ－くて )استثناء( جيد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 げんき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ミラーさんは 若くて、元気です。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شاب، ومفعم بالحيوية.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てん き あつ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きのうは 天気が よくて、暑かったです。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كان الطقس البارحة جيدا ومشمسا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で、～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な-صفة [な]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تريد أن تضيف اكثر من اسما أو صفة-な، تغير です إلى 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きょうとだいがく りゅうがくせい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カリナさんは インドネシア人で、京都大学の 留学生です。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الأنسة كارينا هي إندونيسية الجنسية، وطالبة أجنبية في جامعة كيوتو.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しんせつ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ミラーさんは ハンサムで、親切です。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ميلر، وسيم ولطيف.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 ら しず まち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奈良は 静かで、きれいな 町です。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نارا هي مدينة هادئة وجميلة.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がくせい しゅふ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 2[ عندما تريد أن تصف شيئا ما بصفتين متضادتين، ف لا يمكنك أن تستخدم هذه القاعدة كما هي، بل يجب أن تبين التناقض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أثناء هذا الوصف عن طريق استخدام الأداة が (راجع الدرسين )7.8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へ や せま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Ⅹ この 部屋は 狭くて、きれいです。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へ や せま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O この 部屋は 狭いですが、きれいです。 هذه الغرفة ضيقة ولكنها، نظيفة.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 [1 كما في الجمل أدناه، يمكن استخدام هذه القاعدة ليس فقط لربط الجمل التي لها علاقة ببعض بل يمكن استخدامها أيضا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لوصف اكثر من شيء في نفس الوقت.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カリナさんは 学生で、マリアさんは 主婦です。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الأنسة كارينا هي طالبة والأنسة ماريا هي ربة منزل.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فعلから、2 + فعل بتصريف て-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القاعدة تدل على انه عند الانتهاء من القيام بالفعل 1، يبدأ الفعل.2 يتم تحديد زمن الجملة عن طرق الفعل الأخير.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くに かえ ちち かいしゃ はたら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国へ 帰ってから、父の 会社で 働きます。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 しょくじ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صفة + が + اسم2 + は + اسم1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ゆうめい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どうやって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どうやって تستخدم للسؤال عن طريقة أو أسلوب فعل شيء ما. للإجابة على هذا السؤال تستخدم القاعدة التي تعلمتها من الدرس 1.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だい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まで どうやって 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きょうとえき ばん の だいがくまえ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…京都駅から 16番の バスに 乗って、 大学前で 折ります。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تذهب إلى الجامعة؟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من محطة كيوتو اركب الباص رقم 16، وانزل أمام الجامعة.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+ どの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كما تعلمت في الدرس 2 أن هناك その、この وあの لتعريف الأسماء . وللسؤال عن هذه الظروف نستخدم どの どの. تستخدم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لنطلب من المستمع أن يحدد اكثر من صفتين واضحتين لشيء ما للتفريق.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サントスさんは どの 人 ですか。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 たか かみ くろ ひと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…あの 背が 高くて、髪が 黒い 人です。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هو السيد سانتوس؟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ذلك الشخص طويل القامة، اسود الشعر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وتستخدم هذه القاعدة لوصف أي شيء أو أي شخص ما و يرمز لموضوع الجملة بは، وا لاس م1 هو موضوع الجملة ، وا لاسم 2 هو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الشيء الذي ي وصف.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おおさか た もの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大阪は 食べ物が おいしいです。 طعام أوساكا لذيذ.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ドイツの フランケンは ワインが 有名です。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かみ なが كحول فرانكن في المانيا مشهورة.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マリアさんは 髪が 長いです。 الأنسة ماريا، شعرها طويل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コンサートが 終わってから、レストランで 食事しました。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بعد أن انتهت الحفلة الموسيقية ذهبنا إلى المطعم للتناول وجبة.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الفاعل هو الذي قبل الأداة が ويشار اليه بها، كما في ⑩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乗ります のります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يركب.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電車に ___ でんしゃに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降ります おります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びます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シャワーを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入ります はいります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大学に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へ / で / を /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122-127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يخلع (المعطف) ينزع (الحذاء ) الخ.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يستحم في ]الحمام الساخن 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يأخذ (شيئا ) معه (وهو ذاهب)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خطر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يحضر (شيئا ) معه (وهو قادم)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禁煙 きんえん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يقلق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[けんこう] ほけんしょう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يعمل عمال إضافيا (بعد الدوام)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[健康] 保険証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يذهب في رحلة عمل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風邪 かぜ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يشرب ]الدواء[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熱 ねつ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يتذكر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病気 びょうき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ينسى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薬 くすり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يفقد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زكام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يصدراو يرفع (تقرير مثلا)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حرارة، حمى.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معطف ،رداء خارجي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مرض، مريض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ملابس داخلية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دواء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上着 うわぎ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ممنوع التدخين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下着 したぎ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بطاقة تأمين ]صحية[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أيام قليلة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危ない あぶない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القليل من ～ ～( هو الحقة مساندة)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飲みます のみます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قبل ～، في وقت أقصاه ～ (تحديد حد اقصى للوقت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[薬を～] [くすりを～]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2、3日 ２、３にち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入ります はいります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２、３～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[おふろに～]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～までに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覚えます おぼえます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ماذا حدث؟، ما الأمر؟، ما المشكلة؟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忘れます わすれます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هناك الم ]في [～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なくします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الحلق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出します だします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اع تني بنفسك. (عندما يكون ذلك الشخص مريضا أو أصيب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[レポートを～]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بشيء)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払います はらいます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返します かえします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 しましたか。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出かけます でかけます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脱ぎます ぬぎます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[～が] 痛いです。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持って行きます もっていきます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のど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持って来ます もってきます III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だいじ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心配します しんぱいします III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お大事に。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残業します ざんぎょうします III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ふろ ]お[ حمام (ساخن)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出張します しゅっちょうします III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دكتور (تستخدم عند مخاطبه طبيب طبي)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يدفع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ですから لذا، ّ لذلك، لأن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يعيد، يرجع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先生 せんせい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يخرج (في نزهة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تلتقط الصور هنا لو سمحت.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يجب أن تظهر جواز السفر الخاص بك.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ليس هناك داع لكتابة تقرير.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أرجو الا توقف سيارتك هناك.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أنا آسف.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دكتور، هل استطيع أن اشرب الكحول؟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من يومين إلى ثالثة أيام ال تشرب الكحول.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 ا، لقد فهمت.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هلا تذهب معي للشرب هذه الليلة؟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...آسف. اليوم لدي موعد مع زوجتي.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لهذا، يجب أن أعود إلى المنزل مبكرا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متى يمكنني تسليم التقرير؟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...سلمه قبل يوم الجمعة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يجب على الأطفال أن يدفعوا أيضا 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..لا، لا يجب أن يدفعوا.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المشكلة؟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المشكلة؟ الطبيب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البارحة حلقي يؤلمني، ولدي حمى.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 ا، افتح فمك قليلا لو سمحت. الطبيب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لديك زكام. أرتح على مهلك. الطبيب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الغد لدي رحلة عمل في طوكيو يجب أن اذهب لها .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اذا، أشرب الدواء ثم نم اليوم م بكرا. الطبيب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علم .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وأيضا لا تستحم اليوم . الطبيب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 ا، لقد فهمت.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اع تني بنفسك. الطبيب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 كر ا جزيلا لك .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.III كلمات مرجعية ومعلومات عنها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からだ びょうき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体・病気 الجسد والأمراض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しましたか どう ما المشكلة؟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 り あたま いた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 いた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 け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さむけ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もうちょう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かぜ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インフルエンザ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盲腸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زكام.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إنفلونزا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الزائدة الدودية.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ぎっくり腰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ねんざ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こっせつ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骨折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 つか 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二日酔い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الانزلاق الغضروفي.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التواء عظمي.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كسر في العظم.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صداع الخمر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頭が 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おなかが 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歯が 痛い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熱が ある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せきが 出る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はなみず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鼻水が 出る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血が 出る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吐き気が する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寒気が する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めまいが する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下痢を する رأسي يؤلمني.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صيغةない- + فعل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الجزء الذي يكون قبل الـ ない يسمى صيغةない-؛عندما نقول かか في かかない فهذه صيغةない- للفعل かきます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れんしゅう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تكون فعل بصيغةない- ستتعلمه هنا. (انظر قناة التليغرام ، الدرس 17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المجموعة 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الأفعال في هذه المجموعة يكون الصوت في الحرف الأخير فيها عندما تكون بصيغةます- هودائما ب خط.い- وهكذا، نستبدله مع حرف بصوت بخط あ- لتشكيل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صيغة.ない- وهناك استثناءات بالأفعال مثل : かいます、あいます، الخ . (يكون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 わ هو الحرف الأخير بها في صيغة-ない بدلا من あ) (انظر إلى قناة التليغرام، الصفحة تمرينات الدرس ال سابع عشر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かき－ます → かか－ない いそぎ－ます → いそが－ない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よみ－ます → よま－ない あそび－ます → あそば－ない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とり－ます → とら－ない まち－ます → また－ない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すい－ます → すわない はなし－ます → はなさ－ない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المجموعة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صيغةない- لأفعال هذه المجموعة هو نفس صيغة.ます-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たべ－ます → たべ－ない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み－ます → み－ない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 المجموعة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صيغةない- لـします هي نفس صيغة ます- له. きます يصبح .こ(ない)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べんきょうし－ます → べんきょうし－ない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し－ます → し－ない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き－ます → こ－ない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رجاءالا تق م ب.... ... ください ないで صيغة + فعل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しゃしん 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يجب أن ... فعل + ない-صيغة + ければ+なりません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القاعدة تستخدم لتبين انه يجب القيام بشيء، بغض النظر عن إرادة المشار اليه أو المتكلم. وطبعا لا يكون المعنى سلبيا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くすり 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薬を 飲まなければ なりません。 يجب أن أشرب الدواء.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ملاحظة الفعل أعلاه او الصيغة هي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-فعل ない+ければなりません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لكنال い فيない تحذف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ليس هنا فقط انما أينما تم عمل صيغة مكونة من مقطعين ف تحذف ال い فيない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كماسترى في النقطة الرابعة تاليا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القاعدة تستخدم للسؤال أو الطلب من شخص عدم فعل شيء ما.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げんき しんぱい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わたしは 元気ですから、心配しないで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بخير، لهذا لا تقلق علي.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ここで 写真を 撮らないで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رجاءا لا تلتقط الصور بهذا المكان.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حاجة ل... فعل + ない-صيغة + くて + も いいです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 + اسم)جماد (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تعلمت في الدرس السادس الأداة を التي ترتبط مباشرة مع المفعول به للفعل. ستتعلم هنا إعطاء نفس المعنى لكن مع استبدال 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.はبـ にもつ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ここに荷物を 置かないで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رجاءا تضع الأمتعة هنا.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にもつ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荷物は ここに 置かないで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بالنسبة للأمتعة ، فال تضعها هنا رجاءا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かいしゃ しょくどう ひる 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会社の 食堂で 昼ごはんを 食べます。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سآكل الغداء بغرفة طعام الشركة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ご かいしゃ しょくどう 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昼ごはんは 会社の 食堂で 食べます。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بالنسبة للغداء، سآكله في غرفة طعام الشركة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までに + اسم(وقت)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النقطة الزمنية التي تشير لها までに تعبر عن الحد الزمني النهائي لشيء ما من اجل أن ينهى قبله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かいぎ じ 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会議は 5時までに 終わります。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الاجتماع سينتهي الساعة الخامسة كحد اقصى.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 ようび ほん かい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土曜日までに 本を 解さなければ なりません。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يجب أن أعيد الكتاب قبل يوم السبت.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تأكد من ألا تخلط بين までに وبين الأداة .まで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はたら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5時まで 働きます。 أنا اعمل إلى الساعة الخامسة . (الدرس . )4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القاعدة تستخدم لتبين انه الإجراء الموضح في الفعل لا يلزم أو لا حاجة للقيام به.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あした 来なくても いいです。 لست مضطرا أنت تأتي غدا 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禁煙 きんえん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يستحم في.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けんこう ___ ほけんしょう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健康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保険証 風邪 かぜ 熱 ねつ 病気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びょうき 薬 くすり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危ない あぶない 飲みます のみます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薬を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は / か / も / これ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128-133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حصان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بيانو ピアノ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うま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 متر ーメートル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馬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 عالمي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آه، أوه (تستخدم عند التعبير عن الدهشة ) へえ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نقدا ، "كاش "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هذا مثير للاهتمام それは おもしろいですね。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صالة، دعاء します( ～を : يصلي)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ليس بسهولة (تستخدم عند النفي) なかなか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 祈り [お] いのり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مزرعة ماشية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現金 げんきん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ぼくじょう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国際～ こくさい～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牧場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حقا؟ ほんとうですか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حيوان، حيوانات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بأي ثمن ぜひ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どうぶつ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動物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فرقة موسيقية بريطانية مشهورة ビートルズ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يستطيع أن يقرأ الكانجي.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هوايتي هي مشاهدة الأفلام.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قبل أن أنام، اكتب يومياتي.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تستطيع التزلج على الثلج؟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استطيع. لكن، لست بارعا كثيرا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الأنسة ماريا، هل تستطيعين استخدام الحاسوب؟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لا,لا استطيع.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أي ساعة ستستمر الرحلة الميدانية إلى قلعة أوساكا؟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إلى الساعة الخامسة.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استطيع الدفع عن طريق البطاقة؟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أرجو المعذرة، الدفع نقدا لو سمحت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هي هوايتك؟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جمع الساعات القديمة.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الأطفال اليابانيون يجب أن يتعلموا الهيراجانا قبل أن يدخلوا المدرسة؟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لا,لا يجب عليهم أن يتعلموه.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قبل الطعام، اشرب هذا الدواء.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حسنا، لقد فهمت.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متى تزوجت؟ .8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تزوجت قبل ثلاث سنوات.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ماهي هوايتك؟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ماهي هوايتك يا سيد سانتوس؟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الصور والتصوير.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نوع الصور التي تلتقطها؟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صور الحيوانات. خاصة الأحصنة فأنا احبها .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أوه، هذا مثير للاهتمام.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بعد أن أتيت إلى اليابان، هل التقطت صورا للأحصنة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.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باليابان ليس من السهل أن ترى الأحصنة.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هوكايدو، مزارع الأحصنة موجودة كثيرا . يامادا: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حفا ؟ سانتوس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 بعطلة الصيف أريد الذهاب مهما كان.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.III كلمات مرجعية ومعلومات عنها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うご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الحركات 動き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 الفعل المعجمي (الغير رسمي)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الصيغة هي ابسط صيغة للفعل. الأفعال مكتوبة بهذه الصيغة في المعاجم والقواميس، ومن هنا جاء الاسم. طريقة تكوين الفعل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المعجمي موضحة أدناه. れんしゅう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(انظر قناة التليغرام درس بعنوان ...انواع الكلام باللغة اليابانية..العامي والرسمي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الأفعال في هذه المجموعة نأخذ صوت أخر حرف من صيغة-ます لها والتي تكون دائما في صف -い. نستبدل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الصوت بنفس الحرف لكن بصوت الصف う- لتكوين الصيغة المعجمية . (انظر قناة التيليغرام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)".かなと拍"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المجموعة 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نضيف る إلى صيغة.ます- )2 المجموعة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します تصبح する وきます تصبح .くる )3 المجموعة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يستطيع 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できます هو الفعل الذي يعبر عن القدرة أو الاستطاعة. الاسم والصيغة المعجمية+فعل ثم こと قبل が هي التي تعبر عن القدرة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 الاستطاعة المرادة.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ご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2) الفعل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يستخدم الفعل لوصف القدرة أو الاستطاعة. لكن قبل اضاقة こと يجب ان يكتب الفعل با لصيغة المعجمية له لتحوله إلى اسم(مصدر للفعل)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فيصبح الفعل اسما ثم تضاف اليه できます が لتعبر عن القدرة.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かん じ 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ミラーさんは 漢字を 読む ことが できま 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المصدر السيد ميلر يستطيع قراءة الكانجي.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カードで 払う ことが できます。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المصدر يمكنك الدفع بالبطاقة.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هوايتي هي 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كما هو ظاهر في ⑤ و⑥ أدناه، こと+الصيغة المعجمية+فعل يمكن أن تعبر عن الهوايات بشكل افضل من بكثير من الاسم وحده.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しゅ み おんがく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わたしの 趣味は 音楽です。 هوايتي هي الموسيقى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しゅ み おんがく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わたしの 趣味は 音楽を 聞く ことです。 هوايتي هي سماع الموسيقى.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しゅ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わたしの 趣味は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です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こと + الصيغة المعجمية + 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1) الاسم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الاسم الذي يكون قبل が غالبا يكون معناه نشاط مثل قيادة السيارة، والتسوق، والتزلج والرقص، الخ . تذكر الأسماء مثل にほんご،الذي يكون مرتبطا بالنشاط 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なす، أو مثال ピアノ، الذي يكون مرتبطا بالفعل أو النشاط ひく فهذا النوع من الأفعال يمكن أن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تستخدمها هنا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ミラーさんは 日本語が できます。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يستطيع تحدث اللغة اليابانية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ゆき 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雪が たくさん 降りましたから、ことしは スキーが できます。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لآن الثلج هطل بغزارة، فالتزلج عليه ممكن هذه السنة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が できます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こと + الصيغة المعجمية + 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القاعدة تشير إلى أن الإجراء في الفعل 2 حدث او سيحدث قبل الإجراء في الفعل.1 ويكون الفعل 2 في الماضي أو في المستقبل بالصيغة الرسمية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، أما الفعل 1 يكون دائما في الصيغة المعجمية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く に ほん ご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日本へ 来る まえに、日本語を 勉強しました。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درست اللغة اليابانية قبل أن أتي إلى اليابان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 ほん 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寝る まえに、本を 読みます。 قبل أن أنام، اقرأ كتابا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الاسم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تأتي まえに بعد الاسم، الأداة の توضع بين الاسم و.まえに والاسم قبل まえに يعبر عن إجراء أو اسم يدل على فعل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しょくじ て あら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食事の まえに、手を 洗います。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قبل تناول الطعام، اغسل يدي.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 فترة زمنية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تأتي まえに بعد فترة زمنية، لا يكون هناك حاجة للأداة .の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なかなか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تكون なかなか في جملة منفية، يكون معناها "ليس بسهولة " أو "ليس كما هو متوقع".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うま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日本では なかなか 馬を 見る ことが できません。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اليابان، لا يمكنك رؤية الأحصنة بسهولة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 في にほんでは في ⑪ أضيفت لـ で للتأكيد على الموقع.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ぜひ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ぜひ تستخدم مع عبارات الطلب أو الرغبة مثل: ほしいです، و+たいですصيغة+ます-فعل. وأيضا +くださいصيغة-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+てفعل لغرض للتأكيد والاحترام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ほっかいどう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ぜひ 北海道へ 行きたいです。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أريد الذهاب لهوكايدو بأي طريقة.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あそ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ぜひ 遊びに 来て ください。 تعال إلى منزلي لو تفضلت. (الدرس )25.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 المعجمية + فعل1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...، قبل ... の + اسم まえに、2فعل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فترة زمنية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ピアノ 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بيانو.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ーメートル ___ します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を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お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祈り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いのり 現金 げんきん 国際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こくさい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か / も / これ / それ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19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134-138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登ります のぼります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يتسلق ]الجبل[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[山に～] [やまに～]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يقيم (إقامة مؤقتة )، يبيت ]في الفندق[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泊まります とまります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ينظف (الغرفة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[ホテルに～]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يغسل (المعطف)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掃除します そうじします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يتدرب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洗濯します せんたくします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يصبح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練習します れんしゅうします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حالة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なります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 ،تاريخ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おかげさまで شكرا لك (تستخدم لتعبير عن الامتنان من مساعدة سابقة)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日 ひ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نخبك! ،بصحتك 乾杯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お茶 おちゃ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 الواقع، بالحقيقة 実は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جولف します( :～を يلعب الجولف)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حمية غذائية ダイエット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مصارعة السومو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مرات عديدة 何回も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باتشينكو (لعبة قمار يابانية مشهورة ) します( :～を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لكن (طريقة إبداء المشاعر والانفعال) しかし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يلعب الباتشينكو)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مستحيل، إرهاق الشخص لنفسه 無理〔な〕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شاي (أخضر)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صحتك جيدة 体に いい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ゴルフ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كعك ケーキ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相撲 すもう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رسام ياباني مشهور عاش ف أواخر حقبة ايدو -1849(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パチンコ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.)1760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調子 ちょうし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葛飾北斎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رأيت مصارعة السومو من قبل.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يوم العطلة، العب والتنس واذهب أتمشى وهكذا.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الآن فصاعدا سيزداد الجو حرارة اكثر فأكثر.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ذهبت إلى هوكايدو من قبل؟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مرة واحدة. قبل سنتين ذهبت مع أصدقائي.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ركبت الحصان من قبل؟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و لا مرة واحدة. أريد ركوبه بتلهف.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فعلته في عطلة الشتاء؟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رأيت معبدا للشنتو ومعابد أخرى في كيوتو، وقمت مع أصدقائي بحفلة وهكذا.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تريد فعله في اليابان؟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أريد أن أسافر، وان أتعلم الشاي الأخضر وهكذا.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تشعر؟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شكرا لك لقد تحسنت.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أصبحت بارعا باللغة اليابانية اليس كذلك؟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شكرا جزيال . لكن ما يزال أمامي الكثير ألتعلمه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تيريسا، ماذا تريدين أن تصبحي في المستقبل؟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أريد أن اصبح طبيبة.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سأبدأ الحمية من الغد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نخبكم! الجميع: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أنسة ماريا، انك لا تأكلين كثيرا اليس كذلك؟ الأنسة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في الحقيقة من البارحة بدأت بحمية 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هكذا إذن . أنا أيضا قمت بالحمية اكثر من مرة في الماضي. الأنسة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نوع الحمية التي قمتي به؟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 يوم اكل التفاح فقط، واشرب الكثير من الماء وهكذا. الأنسة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لكن، الحمية الشديدة ليست جيدا للجسد. الأنسة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أنت على حق.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أنسة ماريا، هذه الكعكة لذيذة حقا . الأنسة ماتسوموتو: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هي كذلك؟ ماريا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...... يبدو إنني سأقوم بالحمية من الغد 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صيغةた- + فعل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れんしゅう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المجموعة 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المجموعة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المجموعة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لدي خبرة في (فعل...) あります ことが + صيغةた- + فعل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هذه القاعدة لوصف شيء اختبره الإنسان من قبل. ببساطة هذه القاعدة هي نفس جملة あります +がاسمわたしは+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التي تعلمتها في الدرس .9 والتعبير عن خبرة أو تجربة سابقة يكون عن طريق مصدر الفعل +こと+صيغة+た-فعل.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うま 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馬に 乗った ことが あります。 لقد ركبت الحصان من قبل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حظ أن الجملة والمعنى هنا يختلف عن الجمل التي تعني أن الشخص فعل شيئا ما في وقت معين في الماضي.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きょねん ほっかいどう うま 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去年 北海道で 馬に 乗りました。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السنة الماضية، في هوكايدو ركبت الحصان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します り + صيغةた- + فعل + り、 +صيغةた- + فعل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تعلمت الإشارة إلى عدد قليل من الأشياء أو الأشخاص بين العديد من غيرهم [など]( )～や～ في الدرس .10 وتستخدم الجمل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هذه القاعدة للإشارة إلى بعض الإجراءات خاصة بينما يقصد العديد من الإجراءات الأخرى التي لا تذكر ولكن يؤشر لها فقط.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وزمن الجملة يظهر في أخرها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にちよう び えい が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日曜日は テニスを したり、映画を 見たり 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يوم الأحد سألعب التنس وأشاهد أفلاما وما إلى ذلك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にちようび えい が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日曜日は テニスを したり、映画を 見たり しました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الأحد الماضي لعبت التنس وشاهدت العديد من الأفلام وهكذا.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]ملاحظة[ تأكد من أن لا تخلط بين هذه القاعدة وبين القاعدة صيغة -て+جملة ⑤) التي تعلمتها في الدرس 16.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にちようび えい が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日曜日は テニスを して、映画を 見ました。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الأحد الماضي لعبت التنس وشاهدت فلما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⑤ من الواضح أن رؤية الفلم تمت بعد لعب التنس. أما في ④ فلا يوجد أي ع لاقة وقت بين هذين النشاطين . تم ذكر هذه الأنشطة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فقط على سبيل المثال بين الأنشطة الأكثر التي تم القيام بها 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ونعم هذا يدل على أن الشخص قام بأنشطة أخرى بجانب النشاطات التي ذكرها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وطبعا ليس من الطبيعي أن يتم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ذكر النشاطات التي يقوم فيها المرء عادة مثل الاستيقاظ في الصباح وتناول الطعام والنوم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الليل وهكذا.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 た-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のんだ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たべた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صيغةて-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かいって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のんで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たべて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هذا الدرس سوف تتعلم صيغة.た- والتي تمثل صيغة الماضي الغير رسمية او المعجميةطريقة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تكوين صيغة た- موضحة أدناه.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(انظر إلى قناة التليغرام درس بعنوان صيغة ال 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صيغةた- تكون عن طريق استبدال て أو で في صيغةて- إلى た وだ ببساطة.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なります تعني "يصبح" وتشير للتغير في الوضع أو الحالة.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寒い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寒く なります يصبح باردا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げん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元気 [な]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げん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元気に なります يصبح بخير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25歳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25歳に なります يصبح بعمر 25 عاما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そうですね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そうですね تستخدم لل موافقة أو التعاطف مع ما قاله المتحدث . وهي مشابهة لそうですか (انظر الدرس 6،)2 وهي أيضا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تعبيرعن تعجبك وفهمك هذه المعلومة التي لم تعرفها من قبل. بينما そうですね تستخدم للتعبير عن موافقتك أو تعاطفك مع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المتحدث عندما يشير إلى شيء تعرفه وتتفق معه فيه.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寒く なりましたね。 لقد اصبح الجو باردأ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…そうですね … نعم، هذا صحيح.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い-صفة )～い( ～く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يصبح... な-صفة [な] + に なります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+ اسم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おかげさまで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يتسلق.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日 ひ お茶 おちゃ ___ します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を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ゴルフ 相撲 すもう パチンコ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調子 ちょうし 登ります のぼります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山に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やまに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も / これ / それ / あれ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20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139-144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～君 ～くん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يحتاج ]إلى تأشيرة[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僕 ぼく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يبحث، يحقق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要ります いります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يعيد، يشفي، يصلح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[ビザが～]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يصلح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調べます しらべます 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يجري اتصالا هاتفيا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直します なおします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サラリーマン موظف إحدى الشركات اليابانية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修理します しゅうりします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ビザ تأشيرة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電話します でんわします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こっち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هل ستعود إلى وطنك؟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そっち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ماذا سوف تفعل؟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あっち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ماذا افعل؟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どっち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إن أحببت؟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هذا الاتجاه ، هذا المكان (هي الصيغة العادية من )こちら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متنوع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ذاك الاتجاه ، ذلك المكان عندك (هي عادية الاحترام العامية من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)そちら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国へ 帰るの？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ذاك الاتجاه هناك. ذاك المكان هناك (هي الصيغة عادية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 するの？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الاحترام من )あちら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 しょうかな。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أي واحد (بين شيئين)، أي اتجاه ،أين (هي الصيغة عادية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よかったら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الاحترام من )どちら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いろいろ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君 きみ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この間 このあいだ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أنا (هي الصيغة عادية الاحترام من わたし تستخدم من قبل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みんなで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الرجال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～けど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أنت (هي الصيغة عادية الاحترام من あなた تستخدم من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مؤخرا، قبل عدة أيام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قبل الرجال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كل ذلك معا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سيد . (هي الصيغة عادية الاحترام من ～さん تستخدم من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～، لكن (هي الصيغة عادية الاحترام من )が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قبل الرجال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لم يأتي إلى الحفلة.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أسعار البضائع في اليابان مرتفعة.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كان بحر أوكيناوا جميلا 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اليوم هو عيد ميلادي.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تريد أن تأكل المثلجات؟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سأكلها.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يوجد هناك مقص؟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ال يوجد.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قابلت السيد كيمورا البارحة؟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لم أقابله.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رأيكم أن نذهب غدا جميعا إلى كيوتو؟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لنذهب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الكاري مع الأرز لذيذ؟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حار لكنه لذيذ.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أنت متفرغ الآن 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متفرغ . ماذا هناك؟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ساعدني قليال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لديك قاموس؟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لا..لا املك.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ستفعله في عطلة الصيف؟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ستعود لبلدك في عطلة الصيف؟ كوباياشي: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لا.. لن أعود ولكن... تاوابون: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كوباياشي ما الذي ستفعله أنت؟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ينبغي علي فعله يا ترى. كوباياشي: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تاوابان، هل سبق أن تسلقت جبل فوجي؟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تاوابون: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 ما رأيك أن نذهب معا ؟ كوباياشي: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، ولكن متى سنذهب؟ تاوابون: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بداية شهر 8 ما رأيك؟ كوباياشي: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لما لا؟ تاوابون: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 بعد أن ابحث كثيرا ، سأتصل عليك فيما بعد. كوباياشي: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شكرا لك. أنتظرك . تاوابون: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ひと よ かた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人の呼び方 طريقة نداء الأشخاص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العائلة، الأفراد ينادون بعضهم بالأسماء بالنسبة لأصغرهم، والوالدين ينادون الأخ الأكبر おに"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"いちゃん والأخت الكبرى "おねえちゃん" هكذا بالنسبة لأكبر أخ واخت.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يتحدث أباء في وجود الأبناء، يدعو الي ابنته بـ "おかあさん" أو "ママ" ومع ذلك لقد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تغير الوضع في الآونة الأخيرة واصبح الأزواج الذين يدعون بعضهم بأسمائهم بازدياد.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المجتمع، الأشخاص ينادون بعضهم البعض بأسماء دورهم في المجتمع. في العمل، الرئيس ينادي رئيس القسم باسم القسم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الذي ينتمي اليه . في المحلات ينادي الموظف العميل بـ " "おきゃくさま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(سيدي العميل". والطبيب ينادى بـ "せんせい" (أستاذ) من قيل مرضاه.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 المحترمة والصيغة عادية الاحترام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للغة اليابانية طريقتان للخطاب: الطريقة المحترمة والطريقة العادية.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الطريقة المحترمة الطريقة ال عادية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とうきょう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あした 東京へ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とうきょう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あした 東京へ 行く。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سأذهب غدا إلى طوكيو . سأذهب غدا إلى طوكيو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まいにち いそ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毎日 忙しいです。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まいにち いそ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毎日 忙しい。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مشغول كل يوم. أنا مشغول كل يوم.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もう 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相撲が 好きです。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もう 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相撲が 好きだ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احب مصارعة السومو. احب مصارعة السومو.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 じ さん のぼ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富士山に 登りたい。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ふ じ さん のぼ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富士山に 登りたい。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أريد أن أتسلق جبل فوجي. أريد أن أتسلق جبل فوجي.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ドイツへ 行った ことが ありません。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ドイツへ 行った ことが ない。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 اذهب إلى المانيا من قبل . لم اذهب إلى المانيا من قبل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المستندات المكتوبة بالطريقة المحترمة وتحتوي أواخر كلماتها بـ です أو ます تسمى الصيغة المحترمة . بينما المستندات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れんしゅう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المكتوبة بالطريقة العامية تسمى الصيغة عادية الاحترام. (انظر قناة التليغرام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الاستخدام السليم للصيغة المهذبة أو الصيغة العادية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1) الصيغة المحترمة يمكن استخدامها بأي وقت مع أي شخص في أي مكان . وبكل حال، الصيغة المحترمة هي الأكثر استخداما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المجتمع وفي المحادثات اليومية مع البالغين ومن ما كان ما عدا الأصدقاء. أنها تستخدم للحديث مع الشخص الذي تقابله لا ول مرة. ومع الرؤساء أو مع أي شخص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نفس العمر وللأشخاص الذين ليسوا قريبين منك كثيرا . الصيغة المحترمة تختار للتحدث مع الأشخاص الأكثر منك بالعمر أو اقل منك في الرتبة وهو ليس مقربا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منك. الطريقة عادية الاحترام تستخدم للحديث مع شخص قريب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منك مثل أصدقائك، وزملائك وعائلتك.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الصيغة عادية الاحترام (العامية ) تستخدم في العمل المكتوب مثلا. كل الصحف والكتب والمطروحات واليوميات مكتوبة بأسلوب عادي.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اغلب الحروف تكتب بالصيغة العادية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محادثات في الصيغة العامية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か، التي تعبر عن الأسئلة، أما في الصيغة العادية يتم ذلم من خلال رفع في نبرة الصو ت 1) الأسئلة في الصيغة المحترمة عامة تحتوي على الأداة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).➚(のむ :مثل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コーヒーをのむ↑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うん、のむ↓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تريد أن تشرب القهوة؟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سأشرب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こんど ひま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ひま ひま ひま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3) في الصيغة العامية، غالبا ما يتم حذف بعض الأدوات من الجملة اذا كان المعنى واضحا من السياق.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ごはん [を] 食べる？ هل تريد أن تأكل الطعام؟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とうきょう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あした 京都 [へ] 行かない？ ما رأيك أن نذهب غدا إلى كيوتو؟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この りんご [は] おいしいね。 هذه التفاحة لذيذة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そこに はさみ [が] ある？ هل يوجد هناك مقص؟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と،まで،から،に،で، الخ. بكل الأحوال لا يمكن حذف هذه الأدوات لان معنى الجملة ال يكتمل أ لا بها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)4 في الصيغة العامية، い في +いるصيغة+て-فعل تحذف أيضا.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しょ 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辞書、持って [い] る？ هل تملك قاموسا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…うん、持って [い] る。 … نعم، املك.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…ううん、持って [い] ない。 … لا...لا املك.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けど )5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どけ لها نفس وظيفة が، التي تستخدم لوصل جملتين (انظر الدرس 7، و 8 والدرس14.) غالبا تستعمل في المحادثات الفرق انها غير رسمية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その カレーライス [は] おいしい？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…うん、辛いけど、おいしい。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هذا الكاري مع الأرز لذيذ؟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حار ولكنه لذيذ.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もう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相撲の チケット [が] あるけど いっしょに 行かない？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…いいね。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لدي تذاكر لمصارعة السومو، هل تريد أن نذهب معا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طبعا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…うん、暇／暇だ／暇だよ。 … نعم، أنا كذلك. (تستعمل من قبل الرجال)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ひま ひま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…うん、暇／暇よ。 … نعم، أنا كذلك. (تستعمل من قبل النساء والرجال)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…ううん、暇じゃ ない。 … ال، أنا لست كذلك. (تستعمل من قبل الرجال والنساء)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)2 في أسئلة الأسماء وصفات な- ،だ)هي الصيغة العامية من (です يمكنحذفها. في الإجابات المثبتة (الغير منفية 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نهاية الجملة تحتوي على だ مع رفع في نبرة الصوت في نطقها. تذكر يمكنك حذف だ في نهاية الجملة أو وضع أدوات مختلفة في نهاية الجملة بدلها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 معها )مثل よ (النساء نادرا ما يستعملن だ.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今晩 暇？ هل أنت متفرغ؟ (تستعمل من قبل الرجال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サラリーマン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يحتاج.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ビザ ___ こっち そっち あっち どっち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こちら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そちら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あちら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どちら 君 きみ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わたし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これ / それ / あれ / 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21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145-149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思います おもいます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يعتقد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言います いいます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يقول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足ります たります 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كافي (يصبح كافيا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勝ちます かちます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يفوز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負けます まけます 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يخسر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あります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يحدث، يقام (المهرجان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[お祭りが～] [おまつりが～]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يكون مفيدا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役に 立ちます やくに たちます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نفس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 ّ و ّ ل ～ بالنسبة لـ ～، ～に ついて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すごい مدهش، هائل (تستخدم عمد التعبير عن الاندهاش)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ありません しかたが ليس هناك خيار أخر، لا فائدة (من القيام به)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ユーモア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كانت فترة طويلة (منذ أخر مرة رأيتك) ،منذ زمن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むだ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【会話】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デザイン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しばらくですね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سياسة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ما رأيك في شرب ~ أو شيء أخر ～でも のみませんか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أخبار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لقد شاهدته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خطاب (します ～を: يلقي خطابا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جولة، مباراة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見ないと……。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العمل الجزئي します( :～を يعمل بدوام جزئي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طبعا もちろん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رأي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كالم ،حديث، قصة، ّ خطاب (します ～を: يتحدث،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كنغر カンガルー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يروي قصة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الكابتين جيمس الطباخ )79-1728( キャプテン・クック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فكاهة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最近 さいきん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لا فائدة، لا جدوى، سدى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たぶん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تصميم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きっと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政治 せいじ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ほんとうに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ニュース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そんなに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スピーチ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حاليا ،هذه الأيام ، في الآونة الأخيرة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試合 しあい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ربما، اعتقد، غالب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アルバイト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بالتأكيد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意見 いけん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حقا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話 はなし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ليس كثيرا (تستخدم مع النفي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同じ おなじ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اعتقد 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思います と الطريقة العادية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تريد ان تجعل محتوى الظن منفي نجعل الجملة التي قبل と منفية.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ミラーさんは この ニュースを 知って いますか。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 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…いいえ、たぶん 知らないと 思います。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السيد ميلر يعرف هذه الأخبار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 ، لا اعتقد انه يعرف.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عند التعبير عن رأي احد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 ほん ぶっ か たか 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日本は 物価が 高いと 思います。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اعتقد أن الأسعار مرتفعة في اليابان.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التعبير おもいますか どう ついて ～に يستخدم لسؤال شخص ما عن رأيه في شيء ما باستخدام .おもいます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 ليست ضرورية بعد .どう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あたら くうこう 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新しい 空港に ついて どう 思いますか？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こうつう ふ べん 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…きれいですが、ちょっと 交通が 不便だと 思います。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في المطار الجديد؟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جميل، ولكن المرور فيه ليس سهلا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ويمكن التعبير عن الا تفاق أو ا لاختلاف مع رأي الناس على النحو التالي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べん 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A : ファクスは 便利ですね。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B : わたしも そう 思います。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C : わたしは そう [は] 思いません。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الفاكس مفيد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اعتقد هذا أيضا.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لا أظن انه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يقول: "جملة " と いいます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 العادية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القاعدة تعبر عن ما قيل بـ いいます مع الأداة .と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عندما تقوم بنقل ك لام شخص ما مباشرة ، كرر بالضبط كما قال كما في الأمثلة التالية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寝る まえに「おやすみなさい」と 言います。 قبل أن أنام أقول "تصبح على خير 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الأفكار أو المعلومات المعتقدة تقال ب おもいます بواسطة الأداة .と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あめ ふ おも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あした 雨が 降ると 思います。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 عند التعبير عن الظن (التخمين)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أظن أنها ستمطر غدا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テレサちゃんは もう 寝たと 思います。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أظن أن تيريسا قد نامت بالفعل.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らいしゅ とうきょう しゅっちょう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ミラーさんは「来週 東京へ 出張します」と 言いました。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تنقل ما قال سيقول شخص ما بطريقة غير مباشرة، يتم استخدام الصيغة عادية الاحترام قبل .とلا تتأثر تركيبة الجملة الأساسية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らいしゅ とうきょう しゅっちょう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ミラーさんは 来週 東京へ 出張すると 言いました。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قال انه سيذهب برحلة عمل إلى طوكيو الأسبوع القادم.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 العامية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صفةい-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+でしょう？ صفةな- الصيغة العامية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اسم ～だ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عندما يظن المتحدث أن المستمع يعرف قليلا عن ال مو ضوع الذي هو قيد المناقشة وان المستمع متوقع منه ان يتفق مع رأي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المتحدث،でしょう تقال مع رفع النطق لتأكيد الاتفاق مع المستمع. ومعاناه الحرفي "اليس كذلك"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あした パーチーに 行く でしょう？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…ええ、行きます。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غدا ستذهب إلى الحفلة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سأذهب.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ほっかいどう 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北海道は 寒かったでしょう？ هوكايدو كانت باردة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…いいえ、そんなに 寒くなかったです。 … لا، لم تكن كذلك.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あります が + اسم2 + で + اسم(1مكان)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とうきょう に ほん し あい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 + اسم)فعل(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يحدث بعض العمل في مناسبة أو يحصل شيء ما، يلي هذه المناسبة أو الحدث 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かい ぎ なに い けん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会議で 何か 意見を 言いましたか。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قلت أي رأي في الاجتماع.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でも + اسم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تستخدملإعطاء أمثلة من نفس النوع )المشروبات في حالة ⑭( أيضاعندما تنصح شخص ما أن يفعل شيئا أو عندما تعطي اقتراحا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ちょっと ビールでも 飲みませんか。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مأ رأيك أن نشرب بيرة أو شيئا ما معا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يعبر ا لا سم2 عن فعالية مثل حفلة، مهرجان، حفلة موسيقية حدث، あります تعني "حدث " أو "سيحدث."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東京で 日本と ブラジルの サッカーの 試合が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طوكيو ستقام مباراة كرة القدم للبرازيل مع اليابان.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すごい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يعتقد يقول 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ユーモア むだ デザイン ___ します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を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政治 せいじ ニュース スピーチ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試合 しあい アルバイト 意見 いけ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ん 話 はなし 同じ おなじ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思います おもいます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それ / あれ / に / へ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22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150-155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تناول الطعام في المطبخ ダイニングキチン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يرتدي ]القميص، الخ [..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غرفة ذات تصميم ياباني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يرتدي ]الحذاء، البنطال، الخ [..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わ しつ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يلبس أو يضع على رأسه شيئا ]كالقبعة، الخ[..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和室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يلبس ]النظارة[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خزانة داخل الجدار بتصميم ياباني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يولد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 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よく غالبا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押し入れ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おめでとうございます。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السرير الياباني التقليدي الذي يفرش على الأرض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着ます きます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ふ とん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[シャツを～]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布団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はきます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شقة صغيرة アパート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[靴を～] [くつを～]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被ります かぶります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باريس パリ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[帽子を～] [ぼうしを～]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سور الصين العظيم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架けます かけます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ばん り ちょうじょう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[眼鏡を～] [めがねを～]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万里の 長城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生まれます うまれます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مركز تنمية الترفيه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よ か かい はつ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هذا (هي الصيغة المحترمة من )これ こちら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余暇開発センター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إيجار المنزل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الورقة البيضاء للترفيع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や ちん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はくしょ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家賃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レジャー白書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دعني أرى うーん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كعك اعده السيد ميلر.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الشخص الموجود هناك هو السيد ميلر.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الكلمة التي تعلمتها البارحة نسيتها.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ليس هناك وقت لا ذهب لتبضع.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صورة التقطت بمكان بعيد جدا عن سور الصين العظيم.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حقا؟ إنها مدهشة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 لوحة هي التي رسمتها الأنسة كارينا؟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تلك اللوحة. لوحة البحر تلك.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هو ذلك الشخص الذي يرتدي الكيمونو.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السيد كيمورا.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سيد يامادا، أين المكان الذي التقيت به زوجتك لاول مرة؟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في قلعة أوساكا.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كيف كانت الحفلة الموسيقية التي ذهبت اليها مع السيد كيمورا؟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كانت جيدا جدا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هناك؟ .6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أضعت المظلة التي اشتريتها البارحة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نوع المنزل الذي تريده؟ .7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أريد منزلا يحتوي على حديقة كبيرة.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أن نذهب للشرب هذه الليلة؟ .8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اسف، هذه الليلة لدي موعد مع صديقي.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هي الشقة المناسبة 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بهذه الشقة . السمسار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أجارها 80 الف ين.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دعني افكر إنها بعيدة عن المحطة نوعا ما 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إذن، ما رأيك بهذه؟ السمسار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إنها جيدة حقا ، بعيدة عن المحطة 3 دقائق مشيا على الأقدام.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أوه . مطبخ ياباني مع غرفة واحدة و ...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اسف . ولكن ما هذه؟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إنها "اوشيري". السمسار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المكان الذي تضع فيه الفوتون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فهمت.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يمكنني رؤية هذه الشقة اليوم؟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 . ما رأيك أن نذهب الآن ؟ السمسار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نعم، من فضلك.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 ふく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الملابس 衣服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وصف (تقييد ) الأسماء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تعلمت كيف تصف (تقيد معنى) الأسماء في الدرس الثاني والدرس الثامن.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ミラーさんの うち منزل السيد ميلر (الدرس )2.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あたら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新しい うち منزل جديد (الدرس )8.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きれいな うち منزل جميل (الدرس )8.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اللغة اليابانية، مهما كان وصف الكلمة، سواء كان الوصف كلمة أو جملة، فأنه يأتي قبل الكلمة التي يراد أن توصف أو يقيد معناها.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وهنا ستتعلم طريقة مختلفة لوصف (تقييد ) المعنى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وصف الأسماء بالجمل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الجملة التي تقوم بوصف الاسم تكون في الصيغة عادية الاحترام.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حالة الجمل التي تحتوي على صفةな-، تأتي ～な بدل ～だ التي تكون بأخر الجمل العادية التي تحتوي على صفة .な-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حالة الجمل التي تحتوي أسماء تأتي ～の بدل .～だ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行く 人 الذي سيذهب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きょうと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京都へ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إلى كيوتو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الذي لن يذهب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الشخص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人 الذي ذهب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行かなかった 人 الذي لم يذهب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 たか かみ くる الشخص الطويل صاحب الشعر األسود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しんせつ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65歳の 人 الشخص الذي بعمر خمسة وستين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)1 الأسماء التي هي عناصر قابلة للتغير في الجملة، ويمكن إخراجها منها لكي توصف.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せんしゅう えい が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わたしは 先週 映画 を 見ました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せんしゅう み えい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わたしが 先週 見た 映画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رأيت فلما الأسبوع الماضي الفلم الذي رأيته الأسبوع الماضي.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びょういん はたら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ワンさんは 病院で 働いて 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はたら びょういん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ワンさんが 働いている 病院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وان يعمل في المستشفى المستشفى الذي يعمل فيه السيد وان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ともだち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わたしは あした 友達に 会います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 ともだち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わたしが あした 会う 友達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سأقابل أصدقائي غدا الصديق الذي سأقابله غدا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يكون الاسم المحدد بخط في ②، ③ و④ موصوفا، الأداة で ،を و に تضاف إلى الأسماء وليس مهما أن تكون بهذا الترتيب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على التوالي.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いかない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いった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いかなかった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背が高くて、 髪型が黒い人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 + اسم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تقوم جملة بوصف أم ما، الموضوع بالجملة يعبر عنه بالأداة .が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ミラーさんは ケーキを 作りました。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خبز كعكة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これは ミラーさんが 作った ケーキです。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هي الكعكة التي خبزها السيد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え 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あたしは カリナさんが かいた 絵が 好きです。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احب اللوحة التي رسمتها الأنسة كارينا.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かれ う ところ 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[あなたは] 彼が 生まれた 所を 知って いますか。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 تعلم المكان الذي هو ولد فيه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やくそく ようじ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時間／約束／用事 + الصيغة المعجمية + فعل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تعبر عن الوقت لفعل نشاط ما، اضف الصيغة المعجمية للنشاط قبل .じかん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あさ た じ 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わたしは 朝ごはんを 食べる 時間が ありません。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ليس لدي وقت لتناول الإفطار.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يمكنك أيضا قول محتوى الموعد أو الترتيب، الخ . عن طريق وضعها بالصيغة المعجمية قبل やくそこ، الخ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ともだち えい が み やくそく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わたしは 友達と 映画を 見る 約束が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لقد وعدت أصدقائي أن مشاهدة فلم.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しやくしょ い よう 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⑯ きょうは 市役所へ 行く 用事が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لدي موعد اليوم مع مكتب البلدية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)3 الاسم الموصوف من قبل الجملة ("البيت الذي يعيش فيه السيد ميلر" في المثال أدناه) يمكن استخدامها بأجزاء عديدة في الجملة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これは ミラーさんが 住んで いた うちです。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هو المنزل الذي يعيش فيه السيد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ふる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ミラーさんが 住んで いた うちは 古いです。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المنزل الذي يعيش فيه السيد ميلر قديم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ミラーさんが 住んで いた うちを 買いました。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اشتريت المنزل الذي يعيش فيه السيد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わたしは ミラーさんが 住んで いた うちが すきです。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احب المنزل الذي يعيش فيه السيد ميلر.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ねこ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ミラーさんが 住んで いた うちに 猫が 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كان هناك في المنزل الذي يعيش فيه السيد ميلر قطة.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ミラーさんが 住んで いた うちへ 行った ことが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 اذهب قط إلى المنزل الذي يعيش فيه السيد ميلر.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よく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يرتدي.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シャツを ___ はきます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靴を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くつを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被ります かぶります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帽子を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ぼうしを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あれ / に / へ /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23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156-161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[車に～］ [くるまに]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يسأل ]المعلم[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引っ越しします ひっこしします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يدير..يدوور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الـ ー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يسحب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رأس السنة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يغير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شكرا على هذه الوجبة (عبارة تقال بعد الطعام للشخص الذي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يلمس ]الباب[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دعاك إليه ).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تخرج ]الفكة (من آلة المشروبات [)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ごちそうさま［でし た］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تتحرك ]الساعة[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الأجنبي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يمشي ]على الشارع[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يعبر ]الجسر[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たてもの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ينتبه، يحذر ]من السيارات [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建物 مبنى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ينتقل، يغير(السكن، محل الإقامة)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だいがくじん とうろくしょう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聞きます ききます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外国人登録証 بطاقة تسجيل المواطن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[先生に～] ［せんせいに～］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∻∻∻∻∻∻∻∻∻∻∻∻∻∻∻∻∻∻∻∻∻∻∻∻∻∻∻∻∻∻∻∻∻∻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回します まわします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しょうとくたいし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引きます ひきます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聖徳太子 الأمير شوتوكو 475(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変えます かえます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ほうりゅうじ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触ります さわります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法隆寺 معبد هوريو الذي بناه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[ドアに～]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إكاغورا في محافظة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出ます でます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げんきちゃ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[おつりが～]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元気茶 شاي وهمي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動きます うごきます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ほんだえき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[時計が～] ［とけいが～］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本田駅 محطة وهمية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歩きます あるきます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 しょかんまえ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[道を～] [みちを～]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図書館前 موقف باصات وهمي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渡ります わたります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 正月 [お] しょうがつ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［橋を～］ ［はしを～］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ー目 ーめ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気を つけます きを つけます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، سـ 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とき تصل بين جملتين وتعبر عن الوقت الذي يحدث فيه النشاط أو الحدث الجملة الأساسية . كما هو موضح في الجدول أع لاه ، فإن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أشكال الا فعال وصفات な-، وصفاتい- والأسماء مرتبطة مع とき بنفس الطريقة في وصف (تقييد) الأسماء.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 しょかん ほん か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図書館で 本を 借りる とき、カードが 要ります。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أريد أن استعير كتابا من المكتبة، احتاج إلى البطاقة.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つか かた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使い方が わからない とき、わたしに 聞いて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حالة انك لم تعرف طريقة الاستخدام ، اسألني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ほん ちょうし わる げんきおちゃ の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体の 調子が 悪い とき、「元気茶」を 飲みます。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أكون متعبا ، اشرب شاي "جينكي ".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ひま あそ き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暇な とき、うちへ 遊びに 来ませんか。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تكون متفرغا ، تعال إلى منزلي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つま びょうき かいしゃ やす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妻が 病気のとき、会社を 休みます。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تكون زوجتي مريضة، أغيب عن الشركة.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わか べんきょう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若い とき、あまり 勉強しませんでした。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كنت شابا ، لم ادرس كثيرا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 かわ およ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子どもの とき、 よく 川で 泳ぎました。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كنت طفال ، سبحت بالنهر كثيرا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الترتيب في الجمل التي تحتوي الصفات، والأسماء التي تكون قبل とき لا تؤثر في زمن الجملة الرئيسية (انظر ⑥ و)⑦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 المعجمية + فعل とき、～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صيغةた- + 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توضع جملة فيها الصيغة المعجمية قبل とき فإن هذا يشير إلى عدم اكتمال الإجراء، وعندما توضع جملة تحتوي على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 た- قبل とき فإنها تشير إلى اكتمال الإجراء.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くに かえ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国へ 帰る とき、かばんを 買いました。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عدت إلى وطني، اشتريت حقيبة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くに かえ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国へ 帰った とき、かばんを 買いました。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عدت إلى وطني، اشتريت حقيبة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⑧، かえる تشير إلى أن الوقت الذي تمت الإشارة اليه بالإجراء لم يكتمل بعد، وتعني أن المتحدث لم يص ل إلى بلده بعد، وانه مع ذلك اشترى الحقيبة، وبالمعنى انه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اشترى الحقيبة عندما حان موعد عودته لبلده ولم يعد إلى بلده بعد. مثل انه اشترى الحقيبة بالمطار (أو عن طريق الانترنت قبل او اثناء عودته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 مكان ما) قبل إقلاع الطائرة. في ⑨، かえった تشير إلى أن النشاط اكتمل والمتحدث اشترى الحقيبة بعد أن وصل إلى بلده.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الصيغة المعجمية + فعل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صيغةない- + فعل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い-صفة + )～い( とき、～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な-صفة + 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の +اسم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عندما.....سوف كذا.... أي شيء と、～ + الصيغة المعجمية + فعل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تستخدم القاعدة أعلاهعند التعبير عن شيء ما سيحصل لا محالة، عند حصو ل شرط معين . وと تستخدم لربط الجمل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おす 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この ボタンを 押すと、お釣りが でます。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تضغط هذا الزر، ستخرج الفكة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まわ おと おお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これを 回すと、音が 大きく なります。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تدير هذه، يصبح الصوت اعلى.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みぎ まわ ゆうべんきょく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右へ 回ると、郵便局が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تلتف إلى اليمين، ستجد مكتب البريد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يمكن استخدام جمل تحتوي على معاني توقع المستقبل الآمال أو الدعوات أو الطلب في الجملة التي تكون قبل .～と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み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هذه الحالات ، يتم استخدام التعبير الشرطي ～たら بدال من ～と (انظر الدرس )25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／ صفة + が + الاسم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تعلمت في الدرس 14، أن الفاعل يؤشر اليه بـ .が وعند وصف ظاهرة طبيعية أو مشهد كما هو يتم الإشارة إلى الفاعل بواسطة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أيضا.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おと ちい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音が 小さいです。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الصوت منخفض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でんき あか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電気が 明るく なりました。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الضوء اصبح ساطعا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 きっぷ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この ボタンを 押すと、切符が 出ます。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تضغط هذا الزر، ستخرج التذكرة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(فعل حركي) + を + اسم(مكان)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الأداة を تستخدم لتبين المكان الذي يمر فيه الشخص أو الشيء. ويتم استخدام أفعال حركية مثل : さんぽします،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あるきます ،わたります،الخ. تستخدم هذه القاعدة.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こうえん さんぽ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⑯ 公園を 散歩します。 أتمشى في الحديقة.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みち わた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⑰ 道を 渡ります。 يمر بالشارع.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こう さてん みぎ ま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⑱ 交差点を 右へ 曲がります。 سألتف لليمين من عند التقاطع.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映画を 見に 行きます。 (توقع المستقبل 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ｘ時間が あると、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み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映画を 見に 行きたいです。 (الأمل)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み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映画を 見に 行きませんか。 (الدعوة)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 つだ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ちょっと 手伝って ください。 (الطلب)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...، إذن (لا زم ).... と、～ + الصيغة المعجمية + فعل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 التعبير عن شيء ما سيحصل لا محالة، إذا حصل شرط معين .فان と تستخدم لربط الجمل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おす つ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この ボタンを 押すと、お釣りが でます。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تضغط هذا الزر، ستخرج الفكة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まわ おと おお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これを 回すと、音が 大きく なります。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تدير هذه، يصبح الصوت اعلى.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みぎ まわ ゆうべんきょく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右へ 回ると、郵便局が あります。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تلتف إلى اليمين، ستجد مكتب البريد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 يمكن استخدام جمل تحتوي على معاني توقع المستقبل الآمال أو الدعوات أو الطلب في الجملة التي تكون قبل .～と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み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هذه الحالات ، يتم استخدام التعبير الشرطي ～たら بد من ～と (انظر الدرس 25.)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／ صفة + が + الاسم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تعلمت في الدرس 14، أن الفاعل يؤشر اليه بـ .が وعند وصف ظاهرة طبيعية أو مشهد كما هو يتم الإشارة إلى الفاعل بواسطة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أيضا.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おと ちい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音が 小さいです。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الصوت منخفض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でんき あか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電気が 明るく なりました。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聞きます ききます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المصطلحات يسأل.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先生に ___ せんせいに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回します まわします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引きます ひきます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変えます かえます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触ります さわります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ドアに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に / へ / で / 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24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162-167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案内します あんないします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استعداد :～します( يستعد)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説明します せつめいします III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معنى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入れます いれます II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حلويات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[コーヒーを～]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كل، جميع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يعرف (بشخص)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بنفسه، بنفسي، فعله بنفسه 自分で じぶんで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يرشد، يعلم، يوجه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全部 ぜんぶ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يشرح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[お] 菓子 [お] かし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 عد (القهوة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意味 いみ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يعطي (إلي)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準備 じゅんび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يوصل (شخصا ما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くれます 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يجلب (شخصا ما 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連れて 行きます つれて いきます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 وصل ]شخصا[، يذهب مع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連れて きます つれて きます III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送ります おくります 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はは ひ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[人を～] [ひとを～]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日 母の يوم الأم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紹介します しょうかいします III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الترجمة 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أنماط الجملة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ساتو أعطاني بطاقة عيد الميلاد.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 عرت السيد كيمورا كتابا .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قال لي السيد يامادا رقم المستشفى.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أمي أرسلت لي سترة.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ُجمل توضيحية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تارو هل تحب جدتك؟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احبها. جدتي دائما تعطيني الحلوى.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نبيذ لذيذ اليس كذلك؟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نعم، السيد ساتو أعطاني أيها. انه نبيذ فرنسي؟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تارو، ما الذي ستفعله المك في يوم الأم؟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سأعزف لها البيانو.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سيد ميلر، طعام الحفلة البارحة كله من صنعته بنفسك؟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لا، السيد وانج ساعدني.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على ذهبت بالقطار؟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لا. السيد يامادا أوصلني بالسيارة.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هلا تساعدني 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سيد وانج، غدا ستنتقل اليس كذلك؟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أن أساعدك؟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شكرا ج زيلا.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إذن،، كوني موجودة الساعة التاسعة من فضلك.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سيساعدنا أيضا؟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ميلر والسيد يامادا سيأتيان أيضا.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وبالنسبة للسيارة؟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يامادا سيعيرني سيارة للنقل 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ماذا ستفعلون بالنسبة للغداء؟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.....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إذن، ما رأيك أن احضر لكم البينتو؟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فضلك . وانج 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 ، أراك غدا . كارينا: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كلمات مرجعية ومعلومات عنها III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そうとう しゅうかん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贈答の習慣 عادات تبادل الهدايا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くれます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تعلمت あげます التي تعني "يعطي" في الدرس 7. هذا الفعل لا يمكن أن يستخدم عندما يعطي شخص ما شيئا ما للمتحدث، أو لعائلة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المتحدث، الخ . あげました( クリスマスカードを わたしに (ⅹさとうさんは في هذه الحالة تستخدم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.くれます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 とう はな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わたしは 佐藤さんに 花を あげました。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أعطيتالسيد ساتو أزهارا.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 とう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佐藤さんは わたしに クリスマスカードを くれました。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ساتو أعطاني بطاقة كريسماس.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 とう いもうと か 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佐藤さんは 妹に お菓子を くれました。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السيد ساتو أعطى أختي حلوى.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あげます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صيغةて- + فعل もらいます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くれます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もらいます ،あげます و くれます تستخدم أيضا للإشارة لإعطاء أو استلام الأشياء. وهي تشير إلى من يقوم بالفعل والى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من (المعطي والمستلم) ولاكي تعبر عن الامتنان ل من أخذت منه شيئا وهكذا )، ضعها بعد الفعل عندما يكون صيغة -て.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あげます + صيغةて- + فعل )1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すあげま + صيغة-て + فعل تشير إلى أن هنالك شخصا ما فعل شيئا جيدا لشخص آخر.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き むら ほん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わたしは 木村さんに 本を 貸して あげました。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أنا أ عر ت السيد كيمورا كتابا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يكون المتحدث هو الفاعل (المعطي ) والمستمع هو المتلقي للفعل (مستلم )، هذا التعبير يعطي انطباع أن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المتحدث يحصل على عناية واهتمام. بكل حال، ننصحك بتجنب استخدام هذه القاعدة مباشرة مع شخص لا تعرفه جيدا أو من هو اكبر منك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أو اعلى منك في المنزلة . يمكنك استخدام هذه القاعدة لشخص تعرفه جيدا وبينك وبينه ع لاقة وثيقة وودية جدا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لذلك عندما تقدم المساعدة لشخص غريب أو غير قريب منك ا ستخدم القاعدة: ましょうか+صيغة-ます+فعل بدل هذه الأفعال (انظر الدرسين 14،6.)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タクシー 呼びましょうか。 هل اطلب سيارة الأجرة لك؟ (الدرس. 14)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 つだ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手伝いましょうか。 ما رأيك أن أساعدك؟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もらいます + صيغةて- + فعل )2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 まだ と しょかん でんわ ばんご おし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يدل هذا التعبير عن شعور الامتنان من جانب الذين يحظون بالخدمة.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わたしは 山田さんに 図書館の 電話番号を 教えて もらいました。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قال لي السيد يامادا رقم المستشفى.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くれます + صيغةて- + فعل )3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はは おく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مثل もらいます+صيغة-て+فعل، ي ضفي هذا التعبير عن الشعور بالامتنان من جانب الذين حصلوا على معروف. والفرق أن もらいます+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صيغة-て+فعل يكون فيها المتلقي شخص هو ليس المتحدث في الجملة، بينما くれます+صيغة-て+فعل يكون المتحدث او الفاعل أي المستلم في الجملة . وكثيرا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يكون المتلقي للفعل في هذه الحالة هو المتكلم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が + اسم(شخص)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すてきな ネクタイですね。 ربطة عنق جميلة اليس كذلك؟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さ とう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 ええ、佐藤さんが くれました。 … نعم، أعطاني إياها السيد ساتو.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تعلمت أنه عند السؤال عن الفاعل تشير اليه بالأداة が بعدها .あります／います (الدرس)10 والسؤال عن الصفات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(الدرس ).12 وهذه القاعدة يمكن استخدامها أيضا للسؤال عن الفاعل لأفعال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てつ だ 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だれが 手伝いに 行きますか。 من سيذهب للمساعدة؟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…カリナさんが 行きます。 … الأنسة كارينا ستذهب.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أنت بدأت حوارا ، بقولك ですねネクタイ すてきな استجابتا لها (ل ربطة العنق) وعندها المستمع يقول لك جزءا 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المعلومات حول الموضوع (ربطة العنق ) الذي ال تعرفه عنها، くれました さてうさんが ネクタイは] .[この يشار إلى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موضوع الجملة الذي يعطى عنه معلومات جديدة عن يوضح عن طريق الأداة .が (وهذا يعني أن が تؤشر إلى ربطة العنق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 آداء وظيفتها بالإشارة إلى السيد ساتو.)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فعل + が + استفهامي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母は [わたしに] セーターを 送って くれました。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أمي أرسلت لي سترة.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します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استعداد.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自分で じぶんで 全部 ぜんぶ ___ お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菓子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かし 意味 いみ 準備 じゅん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び くれます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連れて 行きます つれて いきます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連れて きます つれて きます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へ / で / を / 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الدرس 25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صفحات المصدر: 168-179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EAF3FF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هدف الدرس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اقرأ المصطلحات أولاً، ثم راجع أنماط الجملة، وبعدها طبّق القواعد في المحادثة والتمارين. ركّز على استعمال المفردات داخل جملة، وليس حفظها منفردة فقط.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المفردات والمصطلحات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المصطلحات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転勤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مئة مليون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億 おく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いっぱい の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考えます かんがえます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一杯 飲みましょう。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つきます つきます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せ わ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[駅に～] [えきに～]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[いろいろ] お世話に なりました。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留学します りゅうがくします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نقل وظيفي :～します( ينقل إلى وظيفة أو مكتب آخر)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取ります とります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أمر،حال،حدث،شيء (معنوي ) こと( :～の عن )～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[としを～] [年を～]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لنشرب معا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يدرس بالخارج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شكرا لك (على اعتنائك بي لفترة طويلة)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يكبر بالعمر، يتقدم بالسن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頑張ります 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يفكر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げん 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يصل (إلى محطة القطار 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どうぞ お元気で。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がん ば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يبذل جهده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会話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بالتوفيق والسالمة (نقال عند الوداع)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てんきん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/>
        </w:tc>
      </w:tr>
    </w:tbl>
    <w:p/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أنماط الجملة والترجمة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المحادثة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22"/>
        </w:rPr>
        <w:t>لا يوجد نص واضح مستخرج من المصدر لهذا القسم.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القواعد والشرح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القواعد IV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... لو ら、～ + الماضي من الصيغة العادية .1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عندما تضاف ら إلى الماضي من الصيغة عادية الاحترام للفعل، او الصفة، الخ. يتم تغير ما قبلها لعبارة شرطية ...بمعنى (لو/اذا......سوف......)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. تستخدم هذه القاعدة.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かね りょこう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① お金が あったら、旅行します。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لو كنت املك المال، سأسافر.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かん み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② 時間が なかったら、テレビを 見ません。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إذا لم يكن هناك وقت، لن أشاهد التلفاز.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やす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③ 安かったら、パソコンを 買いたいです。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إذا كان رخيصا ، أريد أن اشتري كمبيوترا شخصيا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ひま てつ だ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④ 暇だったら、手伝って ください。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إذا كنت متفرغا ، ساعدني من فضلك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てん き さん ぽ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⑤ いい 天気だったら、散歩しませんか。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رأيك أن نتمشى، إذا كان الجو جمي لا.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بعد حدوث.... سوف ... ら、～ + صيغةた- + فعل .2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هذه القاعدة تستخدم للتعبير عن نشاط معين سيحصل أو فعل معين سيحدث بشكل مؤكد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المستقبل بعد حدوث او انتهاء فعل ما بشكل مؤكد....تذكر ان الجملة بعد الحدث الشرطي تكون دائما في زمن المضارع.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じ 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⑥ 10時に なったら、出かけましょう。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بعد ان تصبح الساعة العاشرة, لنخرج معا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かえ 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⑦ うちへ 帰ったら、すぐ シャワーを 浴びます。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سأخذ ح مام بعد وصولي للمنزل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صيغة て- + فعل .3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حتى لو ... い-صفة (～い(→～くて も、～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な-صفة + ]な[ →で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で + أسم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هذا التعبير يستخدم ليعطي معنى حتى لو. على عكس ら、～ + الصيغة العادية . يتم استخدام هذه القاعدة عندما يكون هناك إجراء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يتوقع أن يحصل بشكل طبيعي ولكن ما يتم بعد حصوله هو شيء عكس المتعارف عليه للناس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あめ ふ せんたく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⑧ 雨が 降っても、洗濯します。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حتى لو هطل المطر، سأقوم بالغسيل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やす りょこう きら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⑨ 安くても、わたしは グループ旅行が 嫌いです。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حتى لو كانت رخيصة، أنا اكره مجموعات السفر.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べん り つか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⑩ 便利でも、パソコンを 使いません。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حتى لو كان مفيدا ، أنا لا أستخدم الكمبيوتر.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にちよう び うご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⑪ 日曜日でも、働きます。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 أن اليوم هو الأحد، أنا اعمل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もし و いくら .4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おくえん くに りょこう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كما ذكر في الدرس الرابع والسادس عشر. ]ملاحظة[ الفاعل للجملة الثانوية يحدد من قبل .が في الجملة الثانوية يمكن استخدام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まえに،と،とき،ても،たら، الخ. وبالإضافة إلى から، اما الفاعل يحدد بـ が، كما ترى أدناه.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ともだち く へ や そう じ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⑮ 友達が 来る まえに、部屋を 掃除します。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الدرس)18. سأنظف غرفتي قبل أن يأتي أصدقائي.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つま びょうき かいしゃ やす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⑯ 妻が 病気の とき、会社を 休みます。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(الدرس)23. عندما تكون زوجتي مريضة، أغيب عن العمل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ともだち やくそく じ かん 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⑰ 友達が 約束の 時間に 来なかったら、どう しますか。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(الدرس)25. ماذا ستفعل لو لم يأتي صديقك على وقت المحدد 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が + اسم .5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もし تستخدم في الجمل في الصيغة العامية في الماضي للإشارة بانه في حال تحقق كذا من الممكن ان يحدث كذا ، ملاحظة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いくら تستخدم في الجمل مع (でも～) . もし تدل على التوكيد في حال وصول الحدث . بينما いくら تعني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التأكيد بغض النظر عن حدوث الفعل او لا.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⑫ もし 1億円 あったら、いろいろな 国を 旅行したいです。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لو كنت املك مئة مليون، أريد أن أسافر إلى العديد من البلدان.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かんが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⑬ いくら 考えても、わかりません。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مهما فكرت لا افهم.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たか 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⑭ いくら 高くても、買います。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مهما كان غاليا سأشتريه.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الكانجي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حاول ان تستخدم الكانجي ادناه كمرجع توضيحي وليس كمصدر دراسة شامل ...اذا ان الأخير يحتاج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للتمعن و شرح عن كيفية وأسباب استخدام كل كانجي من ال 80 كانجي ضمن الجدول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حسنا... انا على يقين ب الذي ستفكر به بعد اطلاع ك على الكانجي بصورة عامة ا و الجدول ادناه بصورة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خاصة ...حيث سترى ان الجدول يقسم الى لفظ ياباني و لفظ صيني وعدة معاني للكانجي الواحد في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نفس الوقت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ما الذي يحدث هنا؟ أعرف ما تفكر فيه - "يمكن أن يعني نفس الكانجي" شجرة "و" الخميس "؟؟؟" والجواب هو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نعم.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" لكنها ليست بالسوء الذي تعتقده! الامر ببساطة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معرفة وملاحضة مكان ال كانجي أمر ا أساسي ا لفهم القراءة. عندما تظهر بمفردها ، فإنها تشير إلى شجرة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، بينما عندما تظهر بجانب الكانجي المحددين الآخرين في 木 曜 日 ، فهذا يعني الخميس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الواقع ، سوف تحتوي جميع أيام الأسبوع الأخرى على هذين الكانجي الآخرين ( 曜 日 - تنطق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"يوبي") مسبوقة بقراءة onyomi للكانجي. على سبيل المثال ، kayoubi (火曜日) هو الثلاثاء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والسيوبي ( 水 曜 日) هو الأربعاء. باتباع أدلة السياق مثل هذه . يمكنك زيادة فهمك لقراءة الكانجي.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ومع ذلك ، تظل الحقيقة البسيطة هي أن تعلم قراءة الكانجي الصحيحة سيستغرق الكثير من الحفظ.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لم يكن لدى الكانجي قراءات أونيومي او اللفظ الصيني وكونيومي او اللفظ الياباني دائم ا. يرجع السبب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في ذلك إلى التاريخ - إما أن اللغة اليابانية لم يكن بها مصطلح موحد للكلمة بعد ، أو أن المفهوم لم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يكن موجود ا بعد في اليابان! بعض الكانجي التي تحتوي فقط على قراءات onyomi تشمل肉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"(niku "- لحم) ،象 "(zou "- فيل) ،秒 "(byou "- ثانية).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بعض الكانجي التي لا تحتوي إلا على لفظ ياباني تشمل 姫 "(hime "- أميرة) ،鰯 "(iwashi "-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سردين) ،込 む "(komu "- لتكون مزدحمة). إذا فكرت في الأمر ، فمن المنطقي أن تكون هذه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المفاهيم المعينة أفكار ا أصلية في اليابان بسهولة. ومع ذلك ، استخدم العلماء اليابانيون عناصر من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الأحرف الصينية الموجودة من أجل إنشاء رموز لهذه الكلمات. حقيقة ممتعة - ي شار إلى الكانجي الذي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يحتوي على لفظ ياباني فقط باسم 国 字 ("kokuji") ، والتي تعني حرفيا "الشخصيات الوطنية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بجميع الأحوال لا اريد ارباكك الان .... ركز على التحدث والاستماع والقراءة باستخدام الهراغانا والكاتاكانا وما ان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ترى انك اتقنت الاخيرات ....ابدا على مهلك بالكانجي . وسأضع لك افضل المصادر والطرق لكي تختار ما يناسبك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لكن ليس هنا انما ضمن قناة التليغرام.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# الكانجي اللفظ الصيني اللفظ الياباني معاني الكانجي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1 日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nichi, jitsu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ニチ, ジツ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hi, -bi, -ka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ひ, -び, -か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يوم,شمس,واقع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2 一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ichi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イチ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hito(tsu)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8"/>
        </w:rPr>
        <w:t>ひと(つ)</w:t>
      </w:r>
    </w:p>
    <w:p>
      <w:pPr>
        <w:pStyle w:val="Heading2"/>
        <w:bidi/>
        <w:jc w:val="right"/>
      </w:pPr>
      <w:r>
        <w:rPr>
          <w:rFonts w:ascii="Arial" w:hAnsi="Arial" w:cs="Arial" w:eastAsia="Yu Gothic"/>
          <w:b/>
          <w:color w:val="0F766E"/>
          <w:sz w:val="28"/>
        </w:rPr>
        <w:t>تمارين الدرس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1. اختيار سريع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القراءة أو المعنى الأقرب لـ: 億 おく 考えます かんがえます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ما وظيفة النمط الأساسي في هذا الدرس؟ استخرجها من قسم القواعد.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اختر المفردة التي تناسب المعنى: مئة مليون.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2. املأ الفراغ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つきます つきます ___ 駅に です。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えきに ___ 行きます。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とります ___ 読みます。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3. ترجم إلى العربية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としを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年を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がん ば 会話 てんきん 転勤 こ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4. كوّن جملة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استخدم ثلاث مفردات من الجدول واكتب جملة يابانية قصيرة.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اكتب سؤالاً وجواباً باستعمال القاعدة الأساسية في الدرس.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حوّل مثالاً واحداً من قسم الترجمة إلى جملة عن نفسك.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/>
          <w:color w:val="B7791F"/>
          <w:sz w:val="21"/>
        </w:rPr>
        <w:t>5. مراجعة القاعدة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استعمل إحدى هذه الأدوات في جملة صحيحة: は / か / も / これ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172033"/>
          <w:sz w:val="19"/>
        </w:rPr>
        <w:t>□ اشرح بالعربية متى تستخدم القاعدة الأهم في الدرس بجملة واحدة.</w:t>
      </w:r>
    </w:p>
    <w:p>
      <w:pPr>
        <w:bidi/>
        <w:jc w:val="right"/>
      </w:pPr>
      <w:r>
        <w:rPr>
          <w:rFonts w:ascii="Arial" w:hAnsi="Arial" w:cs="Arial" w:eastAsia="Yu Gothic"/>
          <w:b w:val="0"/>
          <w:color w:val="5F6678"/>
          <w:sz w:val="18"/>
        </w:rPr>
        <w:t>الإجابة: ................................................................................................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مفتاح إجابة مقترح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تعتمد إجابات الترجمة وتكوين الجمل على مفردات الدرس وقواعده.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راجع قسم المصطلحات والقواعد أعلاه، وتأكد من ترتيب الجملة اليابانية: الموضوع، الزمن/المكان، المفعول، ثم الفعل في النهاية عند الحاجة.</w:t>
            </w:r>
          </w:p>
        </w:tc>
      </w:tr>
    </w:tbl>
    <w:p/>
    <w:p>
      <w:pPr>
        <w:sectPr>
          <w:pgSz w:w="12240" w:h="15840"/>
          <w:pgMar w:top="1037" w:right="1037" w:bottom="1037" w:left="1037" w:header="504" w:footer="504" w:gutter="0"/>
          <w:cols w:space="720"/>
          <w:docGrid w:linePitch="360"/>
        </w:sectPr>
      </w:pPr>
    </w:p>
    <w:p>
      <w:pPr>
        <w:pStyle w:val="Heading1"/>
        <w:bidi/>
        <w:jc w:val="right"/>
      </w:pPr>
      <w:r>
        <w:rPr>
          <w:rFonts w:ascii="Arial" w:hAnsi="Arial" w:cs="Arial" w:eastAsia="Yu Gothic"/>
          <w:b/>
          <w:color w:val="1F4E79"/>
          <w:sz w:val="36"/>
        </w:rPr>
        <w:t>ملحق الكانجي والمراجعة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5D6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/>
                <w:color w:val="1F4E79"/>
                <w:sz w:val="23"/>
              </w:rPr>
              <w:t>طريقة الاستخدام</w:t>
            </w:r>
          </w:p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9"/>
              </w:rPr>
              <w:t>استعمل الملحق كمراجعة بعد إنهاء الدروس. اكتب الكانجي والقراءات في دفتر منفصل ثم ارجع للأمثلة داخل الدروس.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# الكانجي اللفظ الصيني اللفظ الياباني معاني الكانجي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i(ku), yu(ku), okona(u)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 日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い(く)、 ゆ(く)、 おこな(う)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nichi, jitsu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ذهاب , رحلة ,خط ,توالي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ニチ, ジツ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16 見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hi, -bi, -ka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ken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ひ, -び, -か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ケン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يوم,شمس,واقع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mi(ru), mi(seru)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 一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み(る)、 み(せる)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ichi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يرى ,يامل , فرص , فكرة ,راي , انظر الى ,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イチ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17 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hito(tsu)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getsu, gatsu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ひと(つ)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ゲツ、 ガツ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واحد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tsuki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3 国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つき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koku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شهر ,قمر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コク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18 分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kuni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bun, fun, bu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くに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ブン、 フン、 ブ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دولة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wa(keru)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4 人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わ(ける)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jin, nin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جزء ,دقيقة ,يفهم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ジン、 ニン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19 後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hito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go, kou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ひと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ゴ、 コウ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شخص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nochi, ushi(ro), ato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5 年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のち、 うし(ろ)、 あと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nen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خلف , وارء ,بعد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ネン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20 前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toshi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zen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とし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ゼン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سنة, عداد للسنين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mae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6 大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まえ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dai, tai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امام ,قبل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ダイ、 タイ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21 生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oo(kii)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sei, shou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おお(きい)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セイ、 ショウ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كبير , ضخم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i(kiru), u(mu), o(u), ha(eru),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7 十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nama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juu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い(きる)、 う(む)、 お(う)、 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ジュウ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(える)、 なま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tou, to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حياة ,بطريق ,ولادة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とお、 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22 五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ارض10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go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8 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ゴ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ni, ji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itsu(tsu)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ニ、 ジ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いつ(つ)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futa(tsu)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23 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ふた(つ)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kan, ken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اثنان2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カン、 ケン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9 本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aida, ma, ai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hon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あいだ、 ま、 あい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ホン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فاصلة ,مساحة او فضاء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moto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24 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もと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jou, shou, shan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كتاب, يقدم.صحيح , , عداد للتقويم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ジョウ、 ショウ、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10 中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シャン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chuu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ue, uwa, kami, a(geru),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チュウ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nobo(ru), tatematsu(ru)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naka, uchi, ata(ru)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うえ、 うわ-、 かみ、 あ(げ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なか、 うち、 あた(る)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る)、 のぼ(る)、 たてまつ(る)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في, بداخل, وسط , معنى,مركز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فوق , اعلى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11 長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25 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chou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tou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チョウ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トウ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naga(i), osa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higashi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なが(い)、 おさ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ひがし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طويل,قائد , ,خارق, سيد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شرق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12 出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26 四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shutsu, sui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shi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シュツ、 スイ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シ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de(ru), da(su), i(deru)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yo(tsu), yon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で(る)、 だ(す)、 い(でる)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よ(つ)、 よん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مخرج ,يغادر ,يخرج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27 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13 三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kon, kin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san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コン、 キン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サン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ima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mi(tsu)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いま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み(つ)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الان, الحاضر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, 3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# الكانجي اللفظ الصيني اللفظ الياباني معاني الكانجي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14 時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28 金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ji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kin, kon, gon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ジ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キン、 コン、 ゴン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toki, doki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kane, kana, gane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とき、 -どき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かね、 かな-、 -がね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وقت , ساعة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ذهب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# الكانجي اللفظ الصيني اللفظ الياباني معاني الكانجي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29 九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15 行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kyuu, ku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kou, gyou, an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キュウ、 ク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コウ、 ギョウ、 ア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kokono(tsu)</w:t>
            </w:r>
          </w:p>
        </w:tc>
      </w:tr>
      <w:tr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ン</w:t>
            </w:r>
          </w:p>
        </w:tc>
        <w:tc>
          <w:tcPr>
            <w:tcW w:type="dxa" w:w="5083"/>
            <w:tcBorders>
              <w:top w:val="single" w:sz="8" w:color="D6DAE3"/>
              <w:left w:val="single" w:sz="8" w:color="D6DAE3"/>
              <w:bottom w:val="single" w:sz="8" w:color="D6DAE3"/>
              <w:right w:val="single" w:sz="8" w:color="D6DAE3"/>
              <w:insideH w:val="single" w:sz="8" w:color="D6DAE3"/>
              <w:insideV w:val="single" w:sz="8" w:color="D6DAE3"/>
            </w:tcBorders>
          </w:tcPr>
          <w:p>
            <w:pPr>
              <w:bidi/>
              <w:jc w:val="right"/>
            </w:pPr>
            <w:r>
              <w:rPr>
                <w:rFonts w:ascii="Arial" w:hAnsi="Arial" w:cs="Arial" w:eastAsia="Yu Gothic"/>
                <w:b w:val="0"/>
                <w:color w:val="172033"/>
                <w:sz w:val="17"/>
              </w:rPr>
              <w:t>ここの(つ)</w:t>
            </w:r>
          </w:p>
        </w:tc>
      </w:tr>
    </w:tbl>
    <w:p/>
    <w:sectPr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B779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